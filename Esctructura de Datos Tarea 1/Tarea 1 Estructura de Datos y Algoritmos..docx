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874B21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</w:p>
    <w:p w14:paraId="12774F84" w14:textId="3C3DE502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  <w:r w:rsidRPr="00EC046C">
        <w:rPr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4D996A3A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</w:p>
    <w:p w14:paraId="27B72754" w14:textId="77777777" w:rsidR="001B5B8D" w:rsidRDefault="00B1793C" w:rsidP="00063CB8">
      <w:pPr>
        <w:jc w:val="center"/>
        <w:rPr>
          <w:color w:val="000000" w:themeColor="text1"/>
          <w:sz w:val="36"/>
          <w:szCs w:val="32"/>
        </w:rPr>
      </w:pPr>
      <w:r>
        <w:rPr>
          <w:color w:val="000000" w:themeColor="text1"/>
          <w:sz w:val="36"/>
          <w:szCs w:val="32"/>
        </w:rPr>
        <w:t xml:space="preserve">Tarea 1 </w:t>
      </w:r>
    </w:p>
    <w:p w14:paraId="2944B0E0" w14:textId="6EE0234D" w:rsidR="00EC046C" w:rsidRDefault="00B1793C" w:rsidP="00063CB8">
      <w:pPr>
        <w:jc w:val="center"/>
        <w:rPr>
          <w:color w:val="000000" w:themeColor="text1"/>
          <w:sz w:val="36"/>
          <w:szCs w:val="32"/>
        </w:rPr>
      </w:pPr>
      <w:r w:rsidRPr="00B1793C">
        <w:rPr>
          <w:color w:val="000000" w:themeColor="text1"/>
          <w:sz w:val="36"/>
          <w:szCs w:val="32"/>
        </w:rPr>
        <w:t>Codificando el Campus Inteligente en Java</w:t>
      </w:r>
    </w:p>
    <w:p w14:paraId="33C0216A" w14:textId="77777777" w:rsidR="00063CB8" w:rsidRPr="00EC046C" w:rsidRDefault="00063CB8" w:rsidP="00063CB8">
      <w:pPr>
        <w:jc w:val="center"/>
        <w:rPr>
          <w:color w:val="000000" w:themeColor="text1"/>
          <w:sz w:val="36"/>
          <w:szCs w:val="32"/>
        </w:rPr>
      </w:pPr>
    </w:p>
    <w:p w14:paraId="5C8FCDA2" w14:textId="0EFADBCD" w:rsidR="00EC046C" w:rsidRDefault="00B1793C" w:rsidP="00EC046C">
      <w:pPr>
        <w:jc w:val="center"/>
        <w:rPr>
          <w:b/>
          <w:bCs/>
          <w:color w:val="000000" w:themeColor="text1"/>
          <w:sz w:val="32"/>
          <w:szCs w:val="28"/>
        </w:rPr>
      </w:pPr>
      <w:r>
        <w:rPr>
          <w:b/>
          <w:bCs/>
          <w:color w:val="000000" w:themeColor="text1"/>
          <w:sz w:val="32"/>
          <w:szCs w:val="28"/>
        </w:rPr>
        <w:t>Integrantes</w:t>
      </w:r>
      <w:r w:rsidR="00EC046C" w:rsidRPr="00EC046C">
        <w:rPr>
          <w:b/>
          <w:bCs/>
          <w:color w:val="000000" w:themeColor="text1"/>
          <w:sz w:val="32"/>
          <w:szCs w:val="28"/>
        </w:rPr>
        <w:t>:</w:t>
      </w:r>
    </w:p>
    <w:p w14:paraId="5E64ABD5" w14:textId="235BCFF7" w:rsidR="00C51363" w:rsidRPr="00C51363" w:rsidRDefault="00C51363" w:rsidP="00C51363">
      <w:pPr>
        <w:jc w:val="center"/>
        <w:rPr>
          <w:color w:val="000000" w:themeColor="text1"/>
          <w:sz w:val="32"/>
          <w:szCs w:val="28"/>
          <w:u w:val="single"/>
        </w:rPr>
      </w:pPr>
      <w:r w:rsidRPr="008D3EFD">
        <w:rPr>
          <w:color w:val="000000" w:themeColor="text1"/>
          <w:sz w:val="32"/>
          <w:szCs w:val="28"/>
        </w:rPr>
        <w:t>Hancel Espin</w:t>
      </w:r>
      <w:r>
        <w:rPr>
          <w:color w:val="000000" w:themeColor="text1"/>
          <w:sz w:val="32"/>
          <w:szCs w:val="28"/>
        </w:rPr>
        <w:t xml:space="preserve"> </w:t>
      </w:r>
      <w:r w:rsidRPr="00C51363">
        <w:rPr>
          <w:color w:val="000000" w:themeColor="text1"/>
          <w:sz w:val="32"/>
          <w:szCs w:val="28"/>
          <w:lang w:val="es-419"/>
        </w:rPr>
        <w:t>(</w:t>
      </w:r>
      <w:r w:rsidRPr="004D5E46">
        <w:rPr>
          <w:color w:val="000000" w:themeColor="text1"/>
          <w:sz w:val="32"/>
          <w:szCs w:val="28"/>
        </w:rPr>
        <w:t>Estudiante 1: "Desarrollador de Usuarios"</w:t>
      </w:r>
      <w:r>
        <w:rPr>
          <w:color w:val="000000" w:themeColor="text1"/>
          <w:sz w:val="32"/>
          <w:szCs w:val="28"/>
        </w:rPr>
        <w:t>)</w:t>
      </w:r>
    </w:p>
    <w:p w14:paraId="50D78EE3" w14:textId="215E1A33" w:rsidR="008D3EFD" w:rsidRDefault="008D3EFD" w:rsidP="001B5B8D">
      <w:pPr>
        <w:jc w:val="center"/>
        <w:rPr>
          <w:color w:val="000000" w:themeColor="text1"/>
          <w:sz w:val="32"/>
          <w:szCs w:val="28"/>
        </w:rPr>
      </w:pPr>
      <w:r>
        <w:rPr>
          <w:color w:val="000000" w:themeColor="text1"/>
          <w:sz w:val="32"/>
          <w:szCs w:val="28"/>
        </w:rPr>
        <w:t>Luis Aristeguieta</w:t>
      </w:r>
      <w:r w:rsidR="0057132F">
        <w:rPr>
          <w:color w:val="000000" w:themeColor="text1"/>
          <w:sz w:val="32"/>
          <w:szCs w:val="28"/>
        </w:rPr>
        <w:t xml:space="preserve"> (</w:t>
      </w:r>
      <w:r w:rsidR="0057132F" w:rsidRPr="0057132F">
        <w:rPr>
          <w:color w:val="000000" w:themeColor="text1"/>
          <w:sz w:val="32"/>
          <w:szCs w:val="28"/>
        </w:rPr>
        <w:t>Estudiante 2: "Desarrollador de Infraestructura"</w:t>
      </w:r>
      <w:r w:rsidR="0057132F">
        <w:rPr>
          <w:color w:val="000000" w:themeColor="text1"/>
          <w:sz w:val="32"/>
          <w:szCs w:val="28"/>
        </w:rPr>
        <w:t>)</w:t>
      </w:r>
    </w:p>
    <w:p w14:paraId="301A7572" w14:textId="75500665" w:rsidR="00C51363" w:rsidRPr="00B651A1" w:rsidRDefault="00C51363" w:rsidP="00B651A1">
      <w:pPr>
        <w:jc w:val="center"/>
        <w:rPr>
          <w:color w:val="000000" w:themeColor="text1"/>
          <w:sz w:val="32"/>
          <w:szCs w:val="28"/>
          <w:u w:val="single"/>
        </w:rPr>
      </w:pPr>
      <w:r w:rsidRPr="008D3EFD">
        <w:rPr>
          <w:color w:val="000000" w:themeColor="text1"/>
          <w:sz w:val="32"/>
          <w:szCs w:val="28"/>
        </w:rPr>
        <w:t>David Burneo</w:t>
      </w:r>
      <w:r w:rsidR="0057132F">
        <w:rPr>
          <w:color w:val="000000" w:themeColor="text1"/>
          <w:sz w:val="32"/>
          <w:szCs w:val="28"/>
        </w:rPr>
        <w:t xml:space="preserve"> (</w:t>
      </w:r>
      <w:r w:rsidR="00674596" w:rsidRPr="00674596">
        <w:rPr>
          <w:color w:val="000000" w:themeColor="text1"/>
          <w:sz w:val="32"/>
          <w:szCs w:val="28"/>
        </w:rPr>
        <w:t>Estudiante 3: "Arquitecto Integrador"</w:t>
      </w:r>
      <w:r w:rsidR="0057132F">
        <w:rPr>
          <w:color w:val="000000" w:themeColor="text1"/>
          <w:sz w:val="32"/>
          <w:szCs w:val="28"/>
        </w:rPr>
        <w:t>)</w:t>
      </w:r>
    </w:p>
    <w:p w14:paraId="01361926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br/>
      </w:r>
      <w:r w:rsidRPr="00EC046C">
        <w:rPr>
          <w:b/>
          <w:bCs/>
          <w:color w:val="000000" w:themeColor="text1"/>
          <w:sz w:val="32"/>
          <w:szCs w:val="28"/>
        </w:rPr>
        <w:t xml:space="preserve">Asignatura: </w:t>
      </w:r>
    </w:p>
    <w:p w14:paraId="0B552B00" w14:textId="77777777" w:rsidR="008D3EFD" w:rsidRDefault="008D3EFD" w:rsidP="00EC046C">
      <w:pPr>
        <w:jc w:val="center"/>
        <w:rPr>
          <w:color w:val="000000" w:themeColor="text1"/>
          <w:sz w:val="32"/>
          <w:szCs w:val="28"/>
        </w:rPr>
      </w:pPr>
      <w:r w:rsidRPr="008D3EFD">
        <w:rPr>
          <w:color w:val="000000" w:themeColor="text1"/>
          <w:sz w:val="32"/>
          <w:szCs w:val="28"/>
        </w:rPr>
        <w:t>Estructura De Datos Y Algoritmos</w:t>
      </w:r>
      <w:r>
        <w:rPr>
          <w:color w:val="000000" w:themeColor="text1"/>
          <w:sz w:val="32"/>
          <w:szCs w:val="28"/>
        </w:rPr>
        <w:t>.</w:t>
      </w:r>
    </w:p>
    <w:p w14:paraId="0145D59E" w14:textId="72964EAD" w:rsidR="00EC046C" w:rsidRP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br/>
      </w:r>
      <w:r w:rsidRPr="00EC046C">
        <w:rPr>
          <w:b/>
          <w:bCs/>
          <w:color w:val="000000" w:themeColor="text1"/>
          <w:sz w:val="32"/>
          <w:szCs w:val="28"/>
        </w:rPr>
        <w:t xml:space="preserve">Docente: </w:t>
      </w:r>
    </w:p>
    <w:p w14:paraId="6359376E" w14:textId="386C79CA" w:rsidR="00063CB8" w:rsidRPr="001B5B8D" w:rsidRDefault="008D3EFD" w:rsidP="001B5B8D">
      <w:pPr>
        <w:jc w:val="center"/>
        <w:rPr>
          <w:color w:val="000000" w:themeColor="text1"/>
          <w:sz w:val="32"/>
          <w:szCs w:val="28"/>
          <w:lang w:val="es-419"/>
        </w:rPr>
      </w:pPr>
      <w:r w:rsidRPr="00171D01">
        <w:rPr>
          <w:color w:val="000000" w:themeColor="text1"/>
          <w:sz w:val="32"/>
          <w:szCs w:val="28"/>
        </w:rPr>
        <w:t>?</w:t>
      </w:r>
    </w:p>
    <w:p w14:paraId="198FC61F" w14:textId="77777777" w:rsidR="00063CB8" w:rsidRPr="00063CB8" w:rsidRDefault="00063CB8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063CB8">
        <w:rPr>
          <w:b/>
          <w:bCs/>
          <w:color w:val="000000" w:themeColor="text1"/>
          <w:sz w:val="32"/>
          <w:szCs w:val="28"/>
        </w:rPr>
        <w:t xml:space="preserve">Fecha de entrega: </w:t>
      </w:r>
    </w:p>
    <w:p w14:paraId="45E11B7F" w14:textId="71D7E342" w:rsidR="00063CB8" w:rsidRDefault="00B1793C" w:rsidP="00756DD9">
      <w:pPr>
        <w:jc w:val="center"/>
        <w:rPr>
          <w:color w:val="000000" w:themeColor="text1"/>
          <w:sz w:val="32"/>
          <w:szCs w:val="28"/>
        </w:rPr>
      </w:pPr>
      <w:r>
        <w:rPr>
          <w:color w:val="000000" w:themeColor="text1"/>
          <w:sz w:val="32"/>
          <w:szCs w:val="28"/>
        </w:rPr>
        <w:t>X</w:t>
      </w:r>
      <w:r w:rsidR="00063CB8" w:rsidRPr="00063CB8">
        <w:rPr>
          <w:color w:val="000000" w:themeColor="text1"/>
          <w:sz w:val="32"/>
          <w:szCs w:val="28"/>
        </w:rPr>
        <w:t xml:space="preserve"> de </w:t>
      </w:r>
      <w:r>
        <w:rPr>
          <w:color w:val="000000" w:themeColor="text1"/>
          <w:sz w:val="32"/>
          <w:szCs w:val="28"/>
        </w:rPr>
        <w:t>marzo</w:t>
      </w:r>
      <w:r w:rsidR="00F07D48">
        <w:rPr>
          <w:color w:val="000000" w:themeColor="text1"/>
          <w:sz w:val="32"/>
          <w:szCs w:val="28"/>
        </w:rPr>
        <w:t xml:space="preserve"> </w:t>
      </w:r>
      <w:r w:rsidR="00063CB8" w:rsidRPr="00063CB8">
        <w:rPr>
          <w:color w:val="000000" w:themeColor="text1"/>
          <w:sz w:val="32"/>
          <w:szCs w:val="28"/>
        </w:rPr>
        <w:t>de 202</w:t>
      </w:r>
      <w:r w:rsidR="00044AC6">
        <w:rPr>
          <w:color w:val="000000" w:themeColor="text1"/>
          <w:sz w:val="32"/>
          <w:szCs w:val="28"/>
        </w:rPr>
        <w:t>6</w:t>
      </w:r>
    </w:p>
    <w:p w14:paraId="382EC895" w14:textId="0F00D608" w:rsidR="00F75EE0" w:rsidRPr="005436C5" w:rsidRDefault="00EC046C" w:rsidP="005436C5">
      <w:pPr>
        <w:jc w:val="center"/>
        <w:rPr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t>Quito, Ecuador</w:t>
      </w:r>
      <w:r w:rsidRPr="00EC046C">
        <w:rPr>
          <w:color w:val="000000" w:themeColor="text1"/>
          <w:sz w:val="32"/>
          <w:szCs w:val="28"/>
        </w:rPr>
        <w:br/>
      </w:r>
    </w:p>
    <w:p w14:paraId="5A5D937A" w14:textId="394D472D" w:rsidR="00170EB1" w:rsidRDefault="00170EB1" w:rsidP="00957A07">
      <w:pPr>
        <w:jc w:val="both"/>
        <w:rPr>
          <w:color w:val="000000" w:themeColor="text1"/>
        </w:rPr>
      </w:pPr>
      <w:r w:rsidRPr="004D5E46">
        <w:rPr>
          <w:color w:val="000000" w:themeColor="text1"/>
          <w:sz w:val="32"/>
          <w:szCs w:val="28"/>
        </w:rPr>
        <w:lastRenderedPageBreak/>
        <w:t>Estudiante 1: Desarrollador de Usuarios</w:t>
      </w:r>
      <w:r w:rsidR="00423BDF">
        <w:rPr>
          <w:color w:val="000000" w:themeColor="text1"/>
          <w:sz w:val="32"/>
          <w:szCs w:val="28"/>
        </w:rPr>
        <w:t>.</w:t>
      </w:r>
    </w:p>
    <w:p w14:paraId="20E5444A" w14:textId="035B2315" w:rsidR="00A46B40" w:rsidRDefault="00674596" w:rsidP="00957A07">
      <w:pPr>
        <w:jc w:val="both"/>
        <w:rPr>
          <w:color w:val="000000" w:themeColor="text1"/>
        </w:rPr>
      </w:pPr>
      <w:r w:rsidRPr="00674596">
        <w:rPr>
          <w:color w:val="000000" w:themeColor="text1"/>
        </w:rPr>
        <w:t xml:space="preserve">Paquete: </w:t>
      </w:r>
      <w:proofErr w:type="spellStart"/>
      <w:r w:rsidRPr="00674596">
        <w:rPr>
          <w:color w:val="000000" w:themeColor="text1"/>
        </w:rPr>
        <w:t>universidad.usuarios</w:t>
      </w:r>
      <w:proofErr w:type="spellEnd"/>
      <w:r w:rsidRPr="00674596">
        <w:rPr>
          <w:color w:val="000000" w:themeColor="text1"/>
        </w:rPr>
        <w:t xml:space="preserve"> | Archivo: Estudiante.java</w:t>
      </w:r>
      <w:r>
        <w:rPr>
          <w:color w:val="000000" w:themeColor="text1"/>
        </w:rPr>
        <w:t>:</w:t>
      </w:r>
    </w:p>
    <w:p w14:paraId="717C2698" w14:textId="77777777" w:rsidR="006A5529" w:rsidRPr="006A5529" w:rsidRDefault="006A5529" w:rsidP="006A5529">
      <w:pPr>
        <w:jc w:val="both"/>
        <w:rPr>
          <w:color w:val="000000" w:themeColor="text1"/>
        </w:rPr>
      </w:pPr>
      <w:proofErr w:type="spellStart"/>
      <w:proofErr w:type="gramStart"/>
      <w:r w:rsidRPr="006A5529">
        <w:rPr>
          <w:color w:val="000000" w:themeColor="text1"/>
        </w:rPr>
        <w:t>package</w:t>
      </w:r>
      <w:proofErr w:type="spellEnd"/>
      <w:proofErr w:type="gramEnd"/>
      <w:r w:rsidRPr="006A5529">
        <w:rPr>
          <w:color w:val="000000" w:themeColor="text1"/>
        </w:rPr>
        <w:t xml:space="preserve"> </w:t>
      </w:r>
      <w:proofErr w:type="spellStart"/>
      <w:r w:rsidRPr="006A5529">
        <w:rPr>
          <w:color w:val="000000" w:themeColor="text1"/>
        </w:rPr>
        <w:t>universidad.usuarios</w:t>
      </w:r>
      <w:proofErr w:type="spellEnd"/>
      <w:r w:rsidRPr="006A5529">
        <w:rPr>
          <w:color w:val="000000" w:themeColor="text1"/>
        </w:rPr>
        <w:t>;</w:t>
      </w:r>
    </w:p>
    <w:p w14:paraId="42E18623" w14:textId="77777777" w:rsidR="006A5529" w:rsidRPr="006A5529" w:rsidRDefault="006A5529" w:rsidP="006A5529">
      <w:pPr>
        <w:jc w:val="both"/>
        <w:rPr>
          <w:color w:val="000000" w:themeColor="text1"/>
        </w:rPr>
      </w:pPr>
    </w:p>
    <w:p w14:paraId="60E3BC5D" w14:textId="77777777" w:rsidR="006A5529" w:rsidRPr="006A5529" w:rsidRDefault="006A5529" w:rsidP="006A5529">
      <w:pPr>
        <w:jc w:val="both"/>
        <w:rPr>
          <w:color w:val="000000" w:themeColor="text1"/>
        </w:rPr>
      </w:pPr>
      <w:proofErr w:type="spellStart"/>
      <w:proofErr w:type="gramStart"/>
      <w:r w:rsidRPr="006A5529">
        <w:rPr>
          <w:color w:val="000000" w:themeColor="text1"/>
        </w:rPr>
        <w:t>public</w:t>
      </w:r>
      <w:proofErr w:type="spellEnd"/>
      <w:proofErr w:type="gramEnd"/>
      <w:r w:rsidRPr="006A5529">
        <w:rPr>
          <w:color w:val="000000" w:themeColor="text1"/>
        </w:rPr>
        <w:t xml:space="preserve"> </w:t>
      </w:r>
      <w:proofErr w:type="spellStart"/>
      <w:r w:rsidRPr="006A5529">
        <w:rPr>
          <w:color w:val="000000" w:themeColor="text1"/>
        </w:rPr>
        <w:t>class</w:t>
      </w:r>
      <w:proofErr w:type="spellEnd"/>
      <w:r w:rsidRPr="006A5529">
        <w:rPr>
          <w:color w:val="000000" w:themeColor="text1"/>
        </w:rPr>
        <w:t xml:space="preserve"> Estudiante {</w:t>
      </w:r>
    </w:p>
    <w:p w14:paraId="1BBE18D9" w14:textId="77777777" w:rsidR="006A5529" w:rsidRPr="006A5529" w:rsidRDefault="006A5529" w:rsidP="006A5529">
      <w:pPr>
        <w:jc w:val="both"/>
        <w:rPr>
          <w:color w:val="000000" w:themeColor="text1"/>
        </w:rPr>
      </w:pPr>
    </w:p>
    <w:p w14:paraId="66CC073C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</w:t>
      </w:r>
      <w:proofErr w:type="spellStart"/>
      <w:proofErr w:type="gramStart"/>
      <w:r w:rsidRPr="006A5529">
        <w:rPr>
          <w:color w:val="000000" w:themeColor="text1"/>
        </w:rPr>
        <w:t>private</w:t>
      </w:r>
      <w:proofErr w:type="spellEnd"/>
      <w:proofErr w:type="gramEnd"/>
      <w:r w:rsidRPr="006A5529">
        <w:rPr>
          <w:color w:val="000000" w:themeColor="text1"/>
        </w:rPr>
        <w:t xml:space="preserve"> </w:t>
      </w:r>
      <w:proofErr w:type="spellStart"/>
      <w:r w:rsidRPr="006A5529">
        <w:rPr>
          <w:color w:val="000000" w:themeColor="text1"/>
        </w:rPr>
        <w:t>String</w:t>
      </w:r>
      <w:proofErr w:type="spellEnd"/>
      <w:r w:rsidRPr="006A5529">
        <w:rPr>
          <w:color w:val="000000" w:themeColor="text1"/>
        </w:rPr>
        <w:t xml:space="preserve"> nombre;</w:t>
      </w:r>
    </w:p>
    <w:p w14:paraId="3C3E70CC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</w:t>
      </w:r>
      <w:proofErr w:type="spellStart"/>
      <w:proofErr w:type="gramStart"/>
      <w:r w:rsidRPr="006A5529">
        <w:rPr>
          <w:color w:val="000000" w:themeColor="text1"/>
        </w:rPr>
        <w:t>private</w:t>
      </w:r>
      <w:proofErr w:type="spellEnd"/>
      <w:proofErr w:type="gramEnd"/>
      <w:r w:rsidRPr="006A5529">
        <w:rPr>
          <w:color w:val="000000" w:themeColor="text1"/>
        </w:rPr>
        <w:t xml:space="preserve"> </w:t>
      </w:r>
      <w:proofErr w:type="spellStart"/>
      <w:r w:rsidRPr="006A5529">
        <w:rPr>
          <w:color w:val="000000" w:themeColor="text1"/>
        </w:rPr>
        <w:t>String</w:t>
      </w:r>
      <w:proofErr w:type="spellEnd"/>
      <w:r w:rsidRPr="006A5529">
        <w:rPr>
          <w:color w:val="000000" w:themeColor="text1"/>
        </w:rPr>
        <w:t xml:space="preserve"> matricula;</w:t>
      </w:r>
    </w:p>
    <w:p w14:paraId="427A2072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</w:t>
      </w:r>
      <w:proofErr w:type="spellStart"/>
      <w:proofErr w:type="gramStart"/>
      <w:r w:rsidRPr="006A5529">
        <w:rPr>
          <w:color w:val="000000" w:themeColor="text1"/>
        </w:rPr>
        <w:t>private</w:t>
      </w:r>
      <w:proofErr w:type="spellEnd"/>
      <w:proofErr w:type="gramEnd"/>
      <w:r w:rsidRPr="006A5529">
        <w:rPr>
          <w:color w:val="000000" w:themeColor="text1"/>
        </w:rPr>
        <w:t xml:space="preserve"> </w:t>
      </w:r>
      <w:proofErr w:type="spellStart"/>
      <w:r w:rsidRPr="006A5529">
        <w:rPr>
          <w:color w:val="000000" w:themeColor="text1"/>
        </w:rPr>
        <w:t>String</w:t>
      </w:r>
      <w:proofErr w:type="spellEnd"/>
      <w:r w:rsidRPr="006A5529">
        <w:rPr>
          <w:color w:val="000000" w:themeColor="text1"/>
        </w:rPr>
        <w:t xml:space="preserve"> carrera;</w:t>
      </w:r>
    </w:p>
    <w:p w14:paraId="623B8330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</w:t>
      </w:r>
      <w:proofErr w:type="spellStart"/>
      <w:proofErr w:type="gramStart"/>
      <w:r w:rsidRPr="006A5529">
        <w:rPr>
          <w:color w:val="000000" w:themeColor="text1"/>
        </w:rPr>
        <w:t>private</w:t>
      </w:r>
      <w:proofErr w:type="spellEnd"/>
      <w:proofErr w:type="gramEnd"/>
      <w:r w:rsidRPr="006A5529">
        <w:rPr>
          <w:color w:val="000000" w:themeColor="text1"/>
        </w:rPr>
        <w:t xml:space="preserve"> </w:t>
      </w:r>
      <w:proofErr w:type="spellStart"/>
      <w:r w:rsidRPr="006A5529">
        <w:rPr>
          <w:color w:val="000000" w:themeColor="text1"/>
        </w:rPr>
        <w:t>int</w:t>
      </w:r>
      <w:proofErr w:type="spellEnd"/>
      <w:r w:rsidRPr="006A5529">
        <w:rPr>
          <w:color w:val="000000" w:themeColor="text1"/>
        </w:rPr>
        <w:t xml:space="preserve"> semestre;</w:t>
      </w:r>
    </w:p>
    <w:p w14:paraId="2024B71C" w14:textId="77777777" w:rsidR="006A5529" w:rsidRPr="006A5529" w:rsidRDefault="006A5529" w:rsidP="006A5529">
      <w:pPr>
        <w:jc w:val="both"/>
        <w:rPr>
          <w:color w:val="000000" w:themeColor="text1"/>
        </w:rPr>
      </w:pPr>
    </w:p>
    <w:p w14:paraId="3B916B83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// </w:t>
      </w:r>
      <w:r w:rsidRPr="006A5529">
        <w:rPr>
          <w:rFonts w:ascii="Segoe UI Symbol" w:hAnsi="Segoe UI Symbol" w:cs="Segoe UI Symbol"/>
          <w:color w:val="000000" w:themeColor="text1"/>
        </w:rPr>
        <w:t>🔹</w:t>
      </w:r>
      <w:r w:rsidRPr="006A5529">
        <w:rPr>
          <w:color w:val="000000" w:themeColor="text1"/>
        </w:rPr>
        <w:t xml:space="preserve"> Constructor</w:t>
      </w:r>
    </w:p>
    <w:p w14:paraId="54D65F39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</w:t>
      </w:r>
      <w:proofErr w:type="spellStart"/>
      <w:proofErr w:type="gramStart"/>
      <w:r w:rsidRPr="006A5529">
        <w:rPr>
          <w:color w:val="000000" w:themeColor="text1"/>
        </w:rPr>
        <w:t>public</w:t>
      </w:r>
      <w:proofErr w:type="spellEnd"/>
      <w:proofErr w:type="gramEnd"/>
      <w:r w:rsidRPr="006A5529">
        <w:rPr>
          <w:color w:val="000000" w:themeColor="text1"/>
        </w:rPr>
        <w:t xml:space="preserve"> Estudiante(</w:t>
      </w:r>
      <w:proofErr w:type="spellStart"/>
      <w:r w:rsidRPr="006A5529">
        <w:rPr>
          <w:color w:val="000000" w:themeColor="text1"/>
        </w:rPr>
        <w:t>String</w:t>
      </w:r>
      <w:proofErr w:type="spellEnd"/>
      <w:r w:rsidRPr="006A5529">
        <w:rPr>
          <w:color w:val="000000" w:themeColor="text1"/>
        </w:rPr>
        <w:t xml:space="preserve"> nombre, </w:t>
      </w:r>
      <w:proofErr w:type="spellStart"/>
      <w:r w:rsidRPr="006A5529">
        <w:rPr>
          <w:color w:val="000000" w:themeColor="text1"/>
        </w:rPr>
        <w:t>String</w:t>
      </w:r>
      <w:proofErr w:type="spellEnd"/>
      <w:r w:rsidRPr="006A5529">
        <w:rPr>
          <w:color w:val="000000" w:themeColor="text1"/>
        </w:rPr>
        <w:t xml:space="preserve"> matricula, </w:t>
      </w:r>
      <w:proofErr w:type="spellStart"/>
      <w:r w:rsidRPr="006A5529">
        <w:rPr>
          <w:color w:val="000000" w:themeColor="text1"/>
        </w:rPr>
        <w:t>String</w:t>
      </w:r>
      <w:proofErr w:type="spellEnd"/>
      <w:r w:rsidRPr="006A5529">
        <w:rPr>
          <w:color w:val="000000" w:themeColor="text1"/>
        </w:rPr>
        <w:t xml:space="preserve"> carrera, </w:t>
      </w:r>
      <w:proofErr w:type="spellStart"/>
      <w:r w:rsidRPr="006A5529">
        <w:rPr>
          <w:color w:val="000000" w:themeColor="text1"/>
        </w:rPr>
        <w:t>int</w:t>
      </w:r>
      <w:proofErr w:type="spellEnd"/>
      <w:r w:rsidRPr="006A5529">
        <w:rPr>
          <w:color w:val="000000" w:themeColor="text1"/>
        </w:rPr>
        <w:t xml:space="preserve"> semestre) {</w:t>
      </w:r>
    </w:p>
    <w:p w14:paraId="3F0FF75B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    </w:t>
      </w:r>
      <w:proofErr w:type="spellStart"/>
      <w:r w:rsidRPr="006A5529">
        <w:rPr>
          <w:color w:val="000000" w:themeColor="text1"/>
        </w:rPr>
        <w:t>this.nombre</w:t>
      </w:r>
      <w:proofErr w:type="spellEnd"/>
      <w:r w:rsidRPr="006A5529">
        <w:rPr>
          <w:color w:val="000000" w:themeColor="text1"/>
        </w:rPr>
        <w:t xml:space="preserve"> = nombre;</w:t>
      </w:r>
    </w:p>
    <w:p w14:paraId="62913C3E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    </w:t>
      </w:r>
      <w:proofErr w:type="spellStart"/>
      <w:r w:rsidRPr="006A5529">
        <w:rPr>
          <w:color w:val="000000" w:themeColor="text1"/>
        </w:rPr>
        <w:t>this.matricula</w:t>
      </w:r>
      <w:proofErr w:type="spellEnd"/>
      <w:r w:rsidRPr="006A5529">
        <w:rPr>
          <w:color w:val="000000" w:themeColor="text1"/>
        </w:rPr>
        <w:t xml:space="preserve"> = matricula;</w:t>
      </w:r>
    </w:p>
    <w:p w14:paraId="78C0FCB9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    </w:t>
      </w:r>
      <w:proofErr w:type="spellStart"/>
      <w:r w:rsidRPr="006A5529">
        <w:rPr>
          <w:color w:val="000000" w:themeColor="text1"/>
        </w:rPr>
        <w:t>this.carrera</w:t>
      </w:r>
      <w:proofErr w:type="spellEnd"/>
      <w:r w:rsidRPr="006A5529">
        <w:rPr>
          <w:color w:val="000000" w:themeColor="text1"/>
        </w:rPr>
        <w:t xml:space="preserve"> = carrera;</w:t>
      </w:r>
    </w:p>
    <w:p w14:paraId="1EAC3C1F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    </w:t>
      </w:r>
      <w:proofErr w:type="spellStart"/>
      <w:r w:rsidRPr="006A5529">
        <w:rPr>
          <w:color w:val="000000" w:themeColor="text1"/>
        </w:rPr>
        <w:t>this.semestre</w:t>
      </w:r>
      <w:proofErr w:type="spellEnd"/>
      <w:r w:rsidRPr="006A5529">
        <w:rPr>
          <w:color w:val="000000" w:themeColor="text1"/>
        </w:rPr>
        <w:t xml:space="preserve"> = semestre;</w:t>
      </w:r>
    </w:p>
    <w:p w14:paraId="508B2EED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}</w:t>
      </w:r>
    </w:p>
    <w:p w14:paraId="069426BF" w14:textId="77777777" w:rsidR="006A5529" w:rsidRPr="006A5529" w:rsidRDefault="006A5529" w:rsidP="006A5529">
      <w:pPr>
        <w:jc w:val="both"/>
        <w:rPr>
          <w:color w:val="000000" w:themeColor="text1"/>
        </w:rPr>
      </w:pPr>
    </w:p>
    <w:p w14:paraId="7C9F2F65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// </w:t>
      </w:r>
      <w:r w:rsidRPr="006A5529">
        <w:rPr>
          <w:rFonts w:ascii="Segoe UI Symbol" w:hAnsi="Segoe UI Symbol" w:cs="Segoe UI Symbol"/>
          <w:color w:val="000000" w:themeColor="text1"/>
        </w:rPr>
        <w:t>🔹</w:t>
      </w:r>
      <w:r w:rsidRPr="006A5529">
        <w:rPr>
          <w:color w:val="000000" w:themeColor="text1"/>
        </w:rPr>
        <w:t xml:space="preserve"> Método presentarse</w:t>
      </w:r>
    </w:p>
    <w:p w14:paraId="01EA36DF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</w:t>
      </w:r>
      <w:proofErr w:type="spellStart"/>
      <w:proofErr w:type="gramStart"/>
      <w:r w:rsidRPr="006A5529">
        <w:rPr>
          <w:color w:val="000000" w:themeColor="text1"/>
        </w:rPr>
        <w:t>public</w:t>
      </w:r>
      <w:proofErr w:type="spellEnd"/>
      <w:proofErr w:type="gramEnd"/>
      <w:r w:rsidRPr="006A5529">
        <w:rPr>
          <w:color w:val="000000" w:themeColor="text1"/>
        </w:rPr>
        <w:t xml:space="preserve"> </w:t>
      </w:r>
      <w:proofErr w:type="spellStart"/>
      <w:r w:rsidRPr="006A5529">
        <w:rPr>
          <w:color w:val="000000" w:themeColor="text1"/>
        </w:rPr>
        <w:t>void</w:t>
      </w:r>
      <w:proofErr w:type="spellEnd"/>
      <w:r w:rsidRPr="006A5529">
        <w:rPr>
          <w:color w:val="000000" w:themeColor="text1"/>
        </w:rPr>
        <w:t xml:space="preserve"> presentarse() {</w:t>
      </w:r>
    </w:p>
    <w:p w14:paraId="1147C22F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    </w:t>
      </w:r>
      <w:proofErr w:type="spellStart"/>
      <w:proofErr w:type="gramStart"/>
      <w:r w:rsidRPr="006A5529">
        <w:rPr>
          <w:color w:val="000000" w:themeColor="text1"/>
        </w:rPr>
        <w:t>System.out.println</w:t>
      </w:r>
      <w:proofErr w:type="spellEnd"/>
      <w:r w:rsidRPr="006A5529">
        <w:rPr>
          <w:color w:val="000000" w:themeColor="text1"/>
        </w:rPr>
        <w:t>(</w:t>
      </w:r>
      <w:proofErr w:type="gramEnd"/>
      <w:r w:rsidRPr="006A5529">
        <w:rPr>
          <w:color w:val="000000" w:themeColor="text1"/>
        </w:rPr>
        <w:t>"Hola, soy " + nombre + ", estudiante de " + carrera + " en el semestre " + semestre + ".");</w:t>
      </w:r>
    </w:p>
    <w:p w14:paraId="08F14F42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}</w:t>
      </w:r>
    </w:p>
    <w:p w14:paraId="2C7A5AB7" w14:textId="77777777" w:rsidR="006A5529" w:rsidRPr="006A5529" w:rsidRDefault="006A5529" w:rsidP="006A5529">
      <w:pPr>
        <w:jc w:val="both"/>
        <w:rPr>
          <w:color w:val="000000" w:themeColor="text1"/>
        </w:rPr>
      </w:pPr>
    </w:p>
    <w:p w14:paraId="6CF6D9BF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// </w:t>
      </w:r>
      <w:r w:rsidRPr="006A5529">
        <w:rPr>
          <w:rFonts w:ascii="Segoe UI Symbol" w:hAnsi="Segoe UI Symbol" w:cs="Segoe UI Symbol"/>
          <w:color w:val="000000" w:themeColor="text1"/>
        </w:rPr>
        <w:t>🔹</w:t>
      </w:r>
      <w:r w:rsidRPr="006A5529">
        <w:rPr>
          <w:color w:val="000000" w:themeColor="text1"/>
        </w:rPr>
        <w:t xml:space="preserve"> Método estudiar</w:t>
      </w:r>
    </w:p>
    <w:p w14:paraId="550C683A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lastRenderedPageBreak/>
        <w:t xml:space="preserve">    </w:t>
      </w:r>
      <w:proofErr w:type="spellStart"/>
      <w:proofErr w:type="gramStart"/>
      <w:r w:rsidRPr="006A5529">
        <w:rPr>
          <w:color w:val="000000" w:themeColor="text1"/>
        </w:rPr>
        <w:t>public</w:t>
      </w:r>
      <w:proofErr w:type="spellEnd"/>
      <w:proofErr w:type="gramEnd"/>
      <w:r w:rsidRPr="006A5529">
        <w:rPr>
          <w:color w:val="000000" w:themeColor="text1"/>
        </w:rPr>
        <w:t xml:space="preserve"> </w:t>
      </w:r>
      <w:proofErr w:type="spellStart"/>
      <w:r w:rsidRPr="006A5529">
        <w:rPr>
          <w:color w:val="000000" w:themeColor="text1"/>
        </w:rPr>
        <w:t>void</w:t>
      </w:r>
      <w:proofErr w:type="spellEnd"/>
      <w:r w:rsidRPr="006A5529">
        <w:rPr>
          <w:color w:val="000000" w:themeColor="text1"/>
        </w:rPr>
        <w:t xml:space="preserve"> estudiar() {</w:t>
      </w:r>
    </w:p>
    <w:p w14:paraId="58074C04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    </w:t>
      </w:r>
      <w:proofErr w:type="spellStart"/>
      <w:proofErr w:type="gramStart"/>
      <w:r w:rsidRPr="006A5529">
        <w:rPr>
          <w:color w:val="000000" w:themeColor="text1"/>
        </w:rPr>
        <w:t>System.out.println</w:t>
      </w:r>
      <w:proofErr w:type="spellEnd"/>
      <w:r w:rsidRPr="006A5529">
        <w:rPr>
          <w:color w:val="000000" w:themeColor="text1"/>
        </w:rPr>
        <w:t>(</w:t>
      </w:r>
      <w:proofErr w:type="gramEnd"/>
      <w:r w:rsidRPr="006A5529">
        <w:rPr>
          <w:color w:val="000000" w:themeColor="text1"/>
        </w:rPr>
        <w:t>"El estudiante " + nombre + " (Matrícula: " + matricula + ") está estudiando para sus exámenes.");</w:t>
      </w:r>
    </w:p>
    <w:p w14:paraId="2AFC1237" w14:textId="77777777" w:rsidR="006A5529" w:rsidRP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 xml:space="preserve">    }</w:t>
      </w:r>
    </w:p>
    <w:p w14:paraId="0F6E20FE" w14:textId="23539CE0" w:rsidR="006A5529" w:rsidRDefault="006A5529" w:rsidP="006A5529">
      <w:pPr>
        <w:jc w:val="both"/>
        <w:rPr>
          <w:color w:val="000000" w:themeColor="text1"/>
        </w:rPr>
      </w:pPr>
      <w:r w:rsidRPr="006A5529">
        <w:rPr>
          <w:color w:val="000000" w:themeColor="text1"/>
        </w:rPr>
        <w:t>}</w:t>
      </w:r>
    </w:p>
    <w:p w14:paraId="1FA8840A" w14:textId="77777777" w:rsidR="00FF6115" w:rsidRDefault="00FF6115" w:rsidP="00957A07">
      <w:pPr>
        <w:jc w:val="both"/>
        <w:rPr>
          <w:color w:val="000000" w:themeColor="text1"/>
        </w:rPr>
      </w:pPr>
    </w:p>
    <w:p w14:paraId="3556BA29" w14:textId="387D57F9" w:rsidR="00170EB1" w:rsidRPr="006A5529" w:rsidRDefault="00170EB1" w:rsidP="006A5529">
      <w:pPr>
        <w:rPr>
          <w:color w:val="000000" w:themeColor="text1"/>
        </w:rPr>
      </w:pPr>
      <w:r w:rsidRPr="0057132F">
        <w:rPr>
          <w:color w:val="000000" w:themeColor="text1"/>
          <w:sz w:val="32"/>
          <w:szCs w:val="28"/>
        </w:rPr>
        <w:t>Estudiante 2: Desarrollador de Infraestructura</w:t>
      </w:r>
      <w:r w:rsidR="00B5243A">
        <w:rPr>
          <w:color w:val="000000" w:themeColor="text1"/>
          <w:sz w:val="32"/>
          <w:szCs w:val="28"/>
        </w:rPr>
        <w:t>.</w:t>
      </w:r>
    </w:p>
    <w:p w14:paraId="79BA6C65" w14:textId="08B8D1D6" w:rsidR="00674596" w:rsidRPr="00957A07" w:rsidRDefault="00674596" w:rsidP="00674596">
      <w:pPr>
        <w:jc w:val="both"/>
        <w:rPr>
          <w:color w:val="000000" w:themeColor="text1"/>
        </w:rPr>
      </w:pPr>
      <w:r w:rsidRPr="00674596">
        <w:rPr>
          <w:color w:val="000000" w:themeColor="text1"/>
        </w:rPr>
        <w:t xml:space="preserve">Paquete: universidad. </w:t>
      </w:r>
      <w:proofErr w:type="spellStart"/>
      <w:proofErr w:type="gramStart"/>
      <w:r w:rsidRPr="00674596">
        <w:rPr>
          <w:color w:val="000000" w:themeColor="text1"/>
        </w:rPr>
        <w:t>infraesctructura</w:t>
      </w:r>
      <w:proofErr w:type="spellEnd"/>
      <w:proofErr w:type="gramEnd"/>
      <w:r w:rsidRPr="00674596">
        <w:rPr>
          <w:color w:val="000000" w:themeColor="text1"/>
        </w:rPr>
        <w:t xml:space="preserve"> | Archivo: Laboratorio.java</w:t>
      </w:r>
      <w:r>
        <w:rPr>
          <w:color w:val="000000" w:themeColor="text1"/>
        </w:rPr>
        <w:t>:</w:t>
      </w:r>
    </w:p>
    <w:p w14:paraId="64B038AD" w14:textId="4C981233" w:rsidR="00674596" w:rsidRPr="00674596" w:rsidRDefault="00674596" w:rsidP="00674596">
      <w:pPr>
        <w:jc w:val="both"/>
        <w:rPr>
          <w:color w:val="000000" w:themeColor="text1"/>
        </w:rPr>
      </w:pPr>
      <w:proofErr w:type="spellStart"/>
      <w:proofErr w:type="gramStart"/>
      <w:r w:rsidRPr="00674596">
        <w:rPr>
          <w:color w:val="000000" w:themeColor="text1"/>
        </w:rPr>
        <w:t>package</w:t>
      </w:r>
      <w:proofErr w:type="spellEnd"/>
      <w:proofErr w:type="gramEnd"/>
      <w:r w:rsidRPr="00674596">
        <w:rPr>
          <w:color w:val="000000" w:themeColor="text1"/>
        </w:rPr>
        <w:t xml:space="preserve"> </w:t>
      </w:r>
      <w:proofErr w:type="spellStart"/>
      <w:r w:rsidRPr="00674596">
        <w:rPr>
          <w:color w:val="000000" w:themeColor="text1"/>
        </w:rPr>
        <w:t>universidad.infraesctructura</w:t>
      </w:r>
      <w:proofErr w:type="spellEnd"/>
      <w:r w:rsidRPr="00674596">
        <w:rPr>
          <w:color w:val="000000" w:themeColor="text1"/>
        </w:rPr>
        <w:t>;</w:t>
      </w:r>
    </w:p>
    <w:p w14:paraId="577B3D8E" w14:textId="77777777" w:rsidR="00674596" w:rsidRPr="00674596" w:rsidRDefault="00674596" w:rsidP="00D00DCF">
      <w:pPr>
        <w:spacing w:after="120" w:line="240" w:lineRule="auto"/>
        <w:jc w:val="both"/>
        <w:rPr>
          <w:color w:val="000000" w:themeColor="text1"/>
        </w:rPr>
      </w:pPr>
      <w:proofErr w:type="spellStart"/>
      <w:proofErr w:type="gramStart"/>
      <w:r w:rsidRPr="00674596">
        <w:rPr>
          <w:color w:val="000000" w:themeColor="text1"/>
        </w:rPr>
        <w:t>public</w:t>
      </w:r>
      <w:proofErr w:type="spellEnd"/>
      <w:proofErr w:type="gramEnd"/>
      <w:r w:rsidRPr="00674596">
        <w:rPr>
          <w:color w:val="000000" w:themeColor="text1"/>
        </w:rPr>
        <w:t xml:space="preserve"> </w:t>
      </w:r>
      <w:proofErr w:type="spellStart"/>
      <w:r w:rsidRPr="00674596">
        <w:rPr>
          <w:color w:val="000000" w:themeColor="text1"/>
        </w:rPr>
        <w:t>class</w:t>
      </w:r>
      <w:proofErr w:type="spellEnd"/>
      <w:r w:rsidRPr="00674596">
        <w:rPr>
          <w:color w:val="000000" w:themeColor="text1"/>
        </w:rPr>
        <w:t xml:space="preserve"> Laboratorio {</w:t>
      </w:r>
    </w:p>
    <w:p w14:paraId="2DF56254" w14:textId="04BD22B8" w:rsidR="00674596" w:rsidRPr="00674596" w:rsidRDefault="00674596" w:rsidP="00D00DCF">
      <w:pPr>
        <w:spacing w:after="120" w:line="240" w:lineRule="auto"/>
        <w:jc w:val="both"/>
        <w:rPr>
          <w:color w:val="000000" w:themeColor="text1"/>
        </w:rPr>
      </w:pPr>
      <w:r w:rsidRPr="00674596">
        <w:rPr>
          <w:color w:val="000000" w:themeColor="text1"/>
        </w:rPr>
        <w:tab/>
      </w:r>
      <w:proofErr w:type="spellStart"/>
      <w:proofErr w:type="gramStart"/>
      <w:r w:rsidRPr="00674596">
        <w:rPr>
          <w:color w:val="000000" w:themeColor="text1"/>
        </w:rPr>
        <w:t>private</w:t>
      </w:r>
      <w:proofErr w:type="spellEnd"/>
      <w:proofErr w:type="gramEnd"/>
      <w:r w:rsidRPr="00674596">
        <w:rPr>
          <w:color w:val="000000" w:themeColor="text1"/>
        </w:rPr>
        <w:t xml:space="preserve"> </w:t>
      </w:r>
      <w:proofErr w:type="spellStart"/>
      <w:r w:rsidRPr="00674596">
        <w:rPr>
          <w:color w:val="000000" w:themeColor="text1"/>
        </w:rPr>
        <w:t>String</w:t>
      </w:r>
      <w:proofErr w:type="spellEnd"/>
      <w:r w:rsidRPr="00674596">
        <w:rPr>
          <w:color w:val="000000" w:themeColor="text1"/>
        </w:rPr>
        <w:t xml:space="preserve"> </w:t>
      </w:r>
      <w:proofErr w:type="spellStart"/>
      <w:r w:rsidRPr="00674596">
        <w:rPr>
          <w:color w:val="000000" w:themeColor="text1"/>
        </w:rPr>
        <w:t>nombreLab</w:t>
      </w:r>
      <w:proofErr w:type="spellEnd"/>
      <w:r w:rsidRPr="00674596">
        <w:rPr>
          <w:color w:val="000000" w:themeColor="text1"/>
        </w:rPr>
        <w:t>;</w:t>
      </w:r>
    </w:p>
    <w:p w14:paraId="39CA0004" w14:textId="77777777" w:rsidR="00674596" w:rsidRPr="00674596" w:rsidRDefault="00674596" w:rsidP="00D00DCF">
      <w:pPr>
        <w:spacing w:after="120" w:line="240" w:lineRule="auto"/>
        <w:jc w:val="both"/>
        <w:rPr>
          <w:color w:val="000000" w:themeColor="text1"/>
        </w:rPr>
      </w:pPr>
      <w:r w:rsidRPr="00674596">
        <w:rPr>
          <w:color w:val="000000" w:themeColor="text1"/>
        </w:rPr>
        <w:t xml:space="preserve">    </w:t>
      </w:r>
      <w:proofErr w:type="spellStart"/>
      <w:proofErr w:type="gramStart"/>
      <w:r w:rsidRPr="00674596">
        <w:rPr>
          <w:color w:val="000000" w:themeColor="text1"/>
        </w:rPr>
        <w:t>private</w:t>
      </w:r>
      <w:proofErr w:type="spellEnd"/>
      <w:proofErr w:type="gramEnd"/>
      <w:r w:rsidRPr="00674596">
        <w:rPr>
          <w:color w:val="000000" w:themeColor="text1"/>
        </w:rPr>
        <w:t xml:space="preserve"> </w:t>
      </w:r>
      <w:proofErr w:type="spellStart"/>
      <w:r w:rsidRPr="00674596">
        <w:rPr>
          <w:color w:val="000000" w:themeColor="text1"/>
        </w:rPr>
        <w:t>int</w:t>
      </w:r>
      <w:proofErr w:type="spellEnd"/>
      <w:r w:rsidRPr="00674596">
        <w:rPr>
          <w:color w:val="000000" w:themeColor="text1"/>
        </w:rPr>
        <w:t xml:space="preserve"> capacidad;</w:t>
      </w:r>
    </w:p>
    <w:p w14:paraId="156F6895" w14:textId="4C704528" w:rsidR="00674596" w:rsidRPr="00674596" w:rsidRDefault="00674596" w:rsidP="00D00DCF">
      <w:pPr>
        <w:spacing w:after="120" w:line="240" w:lineRule="auto"/>
        <w:jc w:val="both"/>
        <w:rPr>
          <w:color w:val="000000" w:themeColor="text1"/>
        </w:rPr>
      </w:pPr>
      <w:r w:rsidRPr="00674596">
        <w:rPr>
          <w:color w:val="000000" w:themeColor="text1"/>
        </w:rPr>
        <w:t xml:space="preserve">    </w:t>
      </w:r>
      <w:proofErr w:type="spellStart"/>
      <w:proofErr w:type="gramStart"/>
      <w:r w:rsidRPr="00674596">
        <w:rPr>
          <w:color w:val="000000" w:themeColor="text1"/>
        </w:rPr>
        <w:t>private</w:t>
      </w:r>
      <w:proofErr w:type="spellEnd"/>
      <w:proofErr w:type="gramEnd"/>
      <w:r w:rsidRPr="00674596">
        <w:rPr>
          <w:color w:val="000000" w:themeColor="text1"/>
        </w:rPr>
        <w:t xml:space="preserve"> </w:t>
      </w:r>
      <w:proofErr w:type="spellStart"/>
      <w:r w:rsidRPr="00674596">
        <w:rPr>
          <w:color w:val="000000" w:themeColor="text1"/>
        </w:rPr>
        <w:t>boolean</w:t>
      </w:r>
      <w:proofErr w:type="spellEnd"/>
      <w:r w:rsidRPr="00674596">
        <w:rPr>
          <w:color w:val="000000" w:themeColor="text1"/>
        </w:rPr>
        <w:t xml:space="preserve"> </w:t>
      </w:r>
      <w:proofErr w:type="spellStart"/>
      <w:r w:rsidRPr="00674596">
        <w:rPr>
          <w:color w:val="000000" w:themeColor="text1"/>
        </w:rPr>
        <w:t>equiposEncendidos</w:t>
      </w:r>
      <w:proofErr w:type="spellEnd"/>
      <w:r w:rsidRPr="00674596">
        <w:rPr>
          <w:color w:val="000000" w:themeColor="text1"/>
        </w:rPr>
        <w:t>;</w:t>
      </w:r>
    </w:p>
    <w:p w14:paraId="6E0BC869" w14:textId="77A0AC79" w:rsidR="00674596" w:rsidRPr="00674596" w:rsidRDefault="00674596" w:rsidP="00D00DCF">
      <w:pPr>
        <w:spacing w:after="120" w:line="240" w:lineRule="auto"/>
        <w:jc w:val="both"/>
        <w:rPr>
          <w:color w:val="000000" w:themeColor="text1"/>
        </w:rPr>
      </w:pPr>
    </w:p>
    <w:p w14:paraId="55144B65" w14:textId="77777777" w:rsidR="00674596" w:rsidRPr="00674596" w:rsidRDefault="00674596" w:rsidP="00D00DCF">
      <w:pPr>
        <w:spacing w:after="120" w:line="240" w:lineRule="auto"/>
        <w:jc w:val="both"/>
        <w:rPr>
          <w:color w:val="000000" w:themeColor="text1"/>
        </w:rPr>
      </w:pPr>
      <w:r w:rsidRPr="00674596">
        <w:rPr>
          <w:color w:val="000000" w:themeColor="text1"/>
        </w:rPr>
        <w:t xml:space="preserve">    </w:t>
      </w:r>
      <w:proofErr w:type="spellStart"/>
      <w:proofErr w:type="gramStart"/>
      <w:r w:rsidRPr="00674596">
        <w:rPr>
          <w:color w:val="000000" w:themeColor="text1"/>
        </w:rPr>
        <w:t>public</w:t>
      </w:r>
      <w:proofErr w:type="spellEnd"/>
      <w:proofErr w:type="gramEnd"/>
      <w:r w:rsidRPr="00674596">
        <w:rPr>
          <w:color w:val="000000" w:themeColor="text1"/>
        </w:rPr>
        <w:t xml:space="preserve"> Laboratorio(</w:t>
      </w:r>
      <w:proofErr w:type="spellStart"/>
      <w:r w:rsidRPr="00674596">
        <w:rPr>
          <w:color w:val="000000" w:themeColor="text1"/>
        </w:rPr>
        <w:t>String</w:t>
      </w:r>
      <w:proofErr w:type="spellEnd"/>
      <w:r w:rsidRPr="00674596">
        <w:rPr>
          <w:color w:val="000000" w:themeColor="text1"/>
        </w:rPr>
        <w:t xml:space="preserve"> </w:t>
      </w:r>
      <w:proofErr w:type="spellStart"/>
      <w:r w:rsidRPr="00674596">
        <w:rPr>
          <w:color w:val="000000" w:themeColor="text1"/>
        </w:rPr>
        <w:t>nombreLab</w:t>
      </w:r>
      <w:proofErr w:type="spellEnd"/>
      <w:r w:rsidRPr="00674596">
        <w:rPr>
          <w:color w:val="000000" w:themeColor="text1"/>
        </w:rPr>
        <w:t xml:space="preserve">, </w:t>
      </w:r>
      <w:proofErr w:type="spellStart"/>
      <w:r w:rsidRPr="00674596">
        <w:rPr>
          <w:color w:val="000000" w:themeColor="text1"/>
        </w:rPr>
        <w:t>int</w:t>
      </w:r>
      <w:proofErr w:type="spellEnd"/>
      <w:r w:rsidRPr="00674596">
        <w:rPr>
          <w:color w:val="000000" w:themeColor="text1"/>
        </w:rPr>
        <w:t xml:space="preserve"> capacidad) {</w:t>
      </w:r>
    </w:p>
    <w:p w14:paraId="069D4739" w14:textId="5B36347E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  <w:r w:rsidRPr="00674596">
        <w:rPr>
          <w:color w:val="000000" w:themeColor="text1"/>
        </w:rPr>
        <w:t xml:space="preserve">        </w:t>
      </w:r>
      <w:r w:rsidRPr="00674596">
        <w:rPr>
          <w:color w:val="000000" w:themeColor="text1"/>
          <w:lang w:val="es-419"/>
        </w:rPr>
        <w:t xml:space="preserve">this.nombreLab = </w:t>
      </w:r>
      <w:r w:rsidRPr="00674596">
        <w:rPr>
          <w:color w:val="000000" w:themeColor="text1"/>
          <w:u w:val="single"/>
          <w:lang w:val="es-419"/>
        </w:rPr>
        <w:t>nombreLab</w:t>
      </w:r>
      <w:r w:rsidRPr="00674596">
        <w:rPr>
          <w:color w:val="000000" w:themeColor="text1"/>
          <w:lang w:val="es-419"/>
        </w:rPr>
        <w:t>;</w:t>
      </w:r>
    </w:p>
    <w:p w14:paraId="5AC20DE7" w14:textId="77777777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  <w:r w:rsidRPr="00674596">
        <w:rPr>
          <w:color w:val="000000" w:themeColor="text1"/>
          <w:lang w:val="es-419"/>
        </w:rPr>
        <w:t xml:space="preserve">        this.capacidad = capacidad;</w:t>
      </w:r>
    </w:p>
    <w:p w14:paraId="619C3999" w14:textId="77777777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  <w:r w:rsidRPr="00674596">
        <w:rPr>
          <w:color w:val="000000" w:themeColor="text1"/>
          <w:lang w:val="es-419"/>
        </w:rPr>
        <w:t xml:space="preserve">        this.equiposEncendidos = false;</w:t>
      </w:r>
    </w:p>
    <w:p w14:paraId="415A84E3" w14:textId="77777777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  <w:r w:rsidRPr="00674596">
        <w:rPr>
          <w:color w:val="000000" w:themeColor="text1"/>
          <w:lang w:val="es-419"/>
        </w:rPr>
        <w:t xml:space="preserve">    }</w:t>
      </w:r>
    </w:p>
    <w:p w14:paraId="48A8DE4B" w14:textId="7A72731C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</w:p>
    <w:p w14:paraId="1164B752" w14:textId="77777777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  <w:r w:rsidRPr="00674596">
        <w:rPr>
          <w:color w:val="000000" w:themeColor="text1"/>
          <w:lang w:val="es-419"/>
        </w:rPr>
        <w:t xml:space="preserve">    public void abrirLaboratorio() {</w:t>
      </w:r>
    </w:p>
    <w:p w14:paraId="5FD9709F" w14:textId="275EDC6B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  <w:r w:rsidRPr="00674596">
        <w:rPr>
          <w:color w:val="000000" w:themeColor="text1"/>
          <w:lang w:val="es-419"/>
        </w:rPr>
        <w:t xml:space="preserve">        equiposEncendidos = true;</w:t>
      </w:r>
    </w:p>
    <w:p w14:paraId="33C26791" w14:textId="7759A7C2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  <w:r w:rsidRPr="00674596">
        <w:rPr>
          <w:color w:val="000000" w:themeColor="text1"/>
          <w:lang w:val="es-419"/>
        </w:rPr>
        <w:t xml:space="preserve">        System.</w:t>
      </w:r>
      <w:r w:rsidRPr="00674596">
        <w:rPr>
          <w:b/>
          <w:bCs/>
          <w:i/>
          <w:iCs/>
          <w:color w:val="000000" w:themeColor="text1"/>
          <w:lang w:val="es-419"/>
        </w:rPr>
        <w:t>out</w:t>
      </w:r>
      <w:r w:rsidRPr="00674596">
        <w:rPr>
          <w:color w:val="000000" w:themeColor="text1"/>
          <w:lang w:val="es-419"/>
        </w:rPr>
        <w:t>.println("El laboratorio " + nombreLab + " ha sido abierto. ¿Equipos encendidos? " + equiposEncendidos);</w:t>
      </w:r>
    </w:p>
    <w:p w14:paraId="440BFD6B" w14:textId="49741C01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  <w:r w:rsidRPr="00674596">
        <w:rPr>
          <w:color w:val="000000" w:themeColor="text1"/>
          <w:lang w:val="es-419"/>
        </w:rPr>
        <w:t xml:space="preserve">    }</w:t>
      </w:r>
    </w:p>
    <w:p w14:paraId="1B05C040" w14:textId="77777777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</w:p>
    <w:p w14:paraId="46AD0A93" w14:textId="77777777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  <w:r w:rsidRPr="00674596">
        <w:rPr>
          <w:color w:val="000000" w:themeColor="text1"/>
          <w:lang w:val="es-419"/>
        </w:rPr>
        <w:t xml:space="preserve">    public void mostrarInformacion() {</w:t>
      </w:r>
    </w:p>
    <w:p w14:paraId="777B937F" w14:textId="5C9254F5" w:rsidR="00674596" w:rsidRPr="00674596" w:rsidRDefault="00674596" w:rsidP="00D00DCF">
      <w:pPr>
        <w:spacing w:after="120" w:line="240" w:lineRule="auto"/>
        <w:jc w:val="both"/>
        <w:rPr>
          <w:color w:val="000000" w:themeColor="text1"/>
          <w:lang w:val="es-419"/>
        </w:rPr>
      </w:pPr>
      <w:r w:rsidRPr="00674596">
        <w:rPr>
          <w:color w:val="000000" w:themeColor="text1"/>
          <w:lang w:val="es-419"/>
        </w:rPr>
        <w:t xml:space="preserve">        System.</w:t>
      </w:r>
      <w:r w:rsidRPr="00674596">
        <w:rPr>
          <w:b/>
          <w:bCs/>
          <w:i/>
          <w:iCs/>
          <w:color w:val="000000" w:themeColor="text1"/>
          <w:lang w:val="es-419"/>
        </w:rPr>
        <w:t>out</w:t>
      </w:r>
      <w:r w:rsidRPr="00674596">
        <w:rPr>
          <w:color w:val="000000" w:themeColor="text1"/>
          <w:lang w:val="es-419"/>
        </w:rPr>
        <w:t>.println("--- Info Lab: " + nombreLab + " | Capacidad: " + capacidad + " personas ---");</w:t>
      </w:r>
    </w:p>
    <w:p w14:paraId="5AD67721" w14:textId="62D0A38E" w:rsidR="00674596" w:rsidRPr="00171D01" w:rsidRDefault="00674596" w:rsidP="00D00DCF">
      <w:pPr>
        <w:spacing w:after="120" w:line="240" w:lineRule="auto"/>
        <w:jc w:val="both"/>
        <w:rPr>
          <w:color w:val="000000" w:themeColor="text1"/>
        </w:rPr>
      </w:pPr>
      <w:r w:rsidRPr="00674596">
        <w:rPr>
          <w:color w:val="000000" w:themeColor="text1"/>
          <w:lang w:val="es-419"/>
        </w:rPr>
        <w:t xml:space="preserve">    </w:t>
      </w:r>
      <w:r w:rsidRPr="00171D01">
        <w:rPr>
          <w:color w:val="000000" w:themeColor="text1"/>
        </w:rPr>
        <w:t>}</w:t>
      </w:r>
    </w:p>
    <w:p w14:paraId="70A520E6" w14:textId="4A491F21" w:rsidR="00423BDF" w:rsidRPr="00171D01" w:rsidRDefault="00674596" w:rsidP="00D00DCF">
      <w:pPr>
        <w:spacing w:after="120" w:line="240" w:lineRule="auto"/>
        <w:jc w:val="both"/>
        <w:rPr>
          <w:color w:val="000000" w:themeColor="text1"/>
        </w:rPr>
      </w:pPr>
      <w:r w:rsidRPr="00171D01">
        <w:rPr>
          <w:color w:val="000000" w:themeColor="text1"/>
        </w:rPr>
        <w:t>}</w:t>
      </w:r>
    </w:p>
    <w:p w14:paraId="439BC7B4" w14:textId="1EDE332D" w:rsidR="00674596" w:rsidRPr="00FF6115" w:rsidRDefault="00423BDF" w:rsidP="00FF6115">
      <w:pPr>
        <w:rPr>
          <w:color w:val="000000" w:themeColor="text1"/>
        </w:rPr>
      </w:pPr>
      <w:r w:rsidRPr="00171D01">
        <w:rPr>
          <w:color w:val="000000" w:themeColor="text1"/>
        </w:rPr>
        <w:br w:type="page"/>
      </w:r>
      <w:bookmarkStart w:id="0" w:name="_GoBack"/>
      <w:bookmarkEnd w:id="0"/>
      <w:r w:rsidRPr="00674596">
        <w:rPr>
          <w:color w:val="000000" w:themeColor="text1"/>
          <w:sz w:val="32"/>
          <w:szCs w:val="28"/>
        </w:rPr>
        <w:lastRenderedPageBreak/>
        <w:t>Estudiante 3: Arquitecto Integrador</w:t>
      </w:r>
      <w:r w:rsidR="0020738B">
        <w:rPr>
          <w:color w:val="000000" w:themeColor="text1"/>
          <w:sz w:val="32"/>
          <w:szCs w:val="28"/>
        </w:rPr>
        <w:t>.</w:t>
      </w:r>
    </w:p>
    <w:p w14:paraId="0299BAB3" w14:textId="2783A2F8" w:rsidR="004F3950" w:rsidRPr="00171D01" w:rsidRDefault="004F3950" w:rsidP="00D00DCF">
      <w:pPr>
        <w:spacing w:after="120" w:line="240" w:lineRule="auto"/>
        <w:jc w:val="both"/>
        <w:rPr>
          <w:color w:val="000000" w:themeColor="text1"/>
        </w:rPr>
      </w:pPr>
    </w:p>
    <w:p w14:paraId="13D5362F" w14:textId="77777777" w:rsidR="00171D01" w:rsidRPr="00171D01" w:rsidRDefault="00171D01" w:rsidP="00171D01">
      <w:pPr>
        <w:jc w:val="both"/>
        <w:rPr>
          <w:color w:val="000000" w:themeColor="text1"/>
        </w:rPr>
      </w:pPr>
      <w:proofErr w:type="spellStart"/>
      <w:proofErr w:type="gramStart"/>
      <w:r w:rsidRPr="00171D01">
        <w:rPr>
          <w:color w:val="000000" w:themeColor="text1"/>
        </w:rPr>
        <w:t>package</w:t>
      </w:r>
      <w:proofErr w:type="spellEnd"/>
      <w:proofErr w:type="gramEnd"/>
      <w:r w:rsidRPr="00171D01">
        <w:rPr>
          <w:color w:val="000000" w:themeColor="text1"/>
        </w:rPr>
        <w:t xml:space="preserve"> </w:t>
      </w:r>
      <w:proofErr w:type="spellStart"/>
      <w:r w:rsidRPr="00171D01">
        <w:rPr>
          <w:color w:val="000000" w:themeColor="text1"/>
        </w:rPr>
        <w:t>universidad.principal</w:t>
      </w:r>
      <w:proofErr w:type="spellEnd"/>
      <w:r w:rsidRPr="00171D01">
        <w:rPr>
          <w:color w:val="000000" w:themeColor="text1"/>
        </w:rPr>
        <w:t>;</w:t>
      </w:r>
    </w:p>
    <w:p w14:paraId="758C6324" w14:textId="77777777" w:rsidR="00171D01" w:rsidRPr="00171D01" w:rsidRDefault="00171D01" w:rsidP="00171D01">
      <w:pPr>
        <w:jc w:val="both"/>
        <w:rPr>
          <w:color w:val="000000" w:themeColor="text1"/>
        </w:rPr>
      </w:pPr>
    </w:p>
    <w:p w14:paraId="25C45384" w14:textId="77777777" w:rsidR="00171D01" w:rsidRPr="00171D01" w:rsidRDefault="00171D01" w:rsidP="00171D01">
      <w:pPr>
        <w:jc w:val="both"/>
        <w:rPr>
          <w:color w:val="000000" w:themeColor="text1"/>
        </w:rPr>
      </w:pPr>
      <w:proofErr w:type="spellStart"/>
      <w:proofErr w:type="gramStart"/>
      <w:r w:rsidRPr="00171D01">
        <w:rPr>
          <w:color w:val="000000" w:themeColor="text1"/>
        </w:rPr>
        <w:t>import</w:t>
      </w:r>
      <w:proofErr w:type="spellEnd"/>
      <w:proofErr w:type="gramEnd"/>
      <w:r w:rsidRPr="00171D01">
        <w:rPr>
          <w:color w:val="000000" w:themeColor="text1"/>
        </w:rPr>
        <w:t xml:space="preserve"> </w:t>
      </w:r>
      <w:proofErr w:type="spellStart"/>
      <w:r w:rsidRPr="00171D01">
        <w:rPr>
          <w:color w:val="000000" w:themeColor="text1"/>
        </w:rPr>
        <w:t>universidad.infraesctructura.Laboratorio</w:t>
      </w:r>
      <w:proofErr w:type="spellEnd"/>
      <w:r w:rsidRPr="00171D01">
        <w:rPr>
          <w:color w:val="000000" w:themeColor="text1"/>
        </w:rPr>
        <w:t>;</w:t>
      </w:r>
    </w:p>
    <w:p w14:paraId="77C4B71B" w14:textId="77777777" w:rsidR="00171D01" w:rsidRPr="00171D01" w:rsidRDefault="00171D01" w:rsidP="00171D01">
      <w:pPr>
        <w:jc w:val="both"/>
        <w:rPr>
          <w:color w:val="000000" w:themeColor="text1"/>
        </w:rPr>
      </w:pPr>
      <w:proofErr w:type="spellStart"/>
      <w:proofErr w:type="gramStart"/>
      <w:r w:rsidRPr="00171D01">
        <w:rPr>
          <w:color w:val="000000" w:themeColor="text1"/>
        </w:rPr>
        <w:t>import</w:t>
      </w:r>
      <w:proofErr w:type="spellEnd"/>
      <w:proofErr w:type="gramEnd"/>
      <w:r w:rsidRPr="00171D01">
        <w:rPr>
          <w:color w:val="000000" w:themeColor="text1"/>
        </w:rPr>
        <w:t xml:space="preserve"> </w:t>
      </w:r>
      <w:proofErr w:type="spellStart"/>
      <w:r w:rsidRPr="00171D01">
        <w:rPr>
          <w:color w:val="000000" w:themeColor="text1"/>
        </w:rPr>
        <w:t>universidad.usuarios.Estudiante</w:t>
      </w:r>
      <w:proofErr w:type="spellEnd"/>
      <w:r w:rsidRPr="00171D01">
        <w:rPr>
          <w:color w:val="000000" w:themeColor="text1"/>
        </w:rPr>
        <w:t>;</w:t>
      </w:r>
    </w:p>
    <w:p w14:paraId="50B183F0" w14:textId="77777777" w:rsidR="00171D01" w:rsidRPr="00171D01" w:rsidRDefault="00171D01" w:rsidP="00171D01">
      <w:pPr>
        <w:jc w:val="both"/>
        <w:rPr>
          <w:color w:val="000000" w:themeColor="text1"/>
        </w:rPr>
      </w:pPr>
    </w:p>
    <w:p w14:paraId="451F7537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proofErr w:type="gramStart"/>
      <w:r w:rsidRPr="00171D01">
        <w:rPr>
          <w:color w:val="000000" w:themeColor="text1"/>
          <w:lang w:val="en-US"/>
        </w:rPr>
        <w:t>public</w:t>
      </w:r>
      <w:proofErr w:type="gramEnd"/>
      <w:r w:rsidRPr="00171D01">
        <w:rPr>
          <w:color w:val="000000" w:themeColor="text1"/>
          <w:lang w:val="en-US"/>
        </w:rPr>
        <w:t xml:space="preserve"> class </w:t>
      </w:r>
      <w:proofErr w:type="spellStart"/>
      <w:r w:rsidRPr="00171D01">
        <w:rPr>
          <w:color w:val="000000" w:themeColor="text1"/>
          <w:lang w:val="en-US"/>
        </w:rPr>
        <w:t>SistemaCampus</w:t>
      </w:r>
      <w:proofErr w:type="spellEnd"/>
      <w:r w:rsidRPr="00171D01">
        <w:rPr>
          <w:color w:val="000000" w:themeColor="text1"/>
          <w:lang w:val="en-US"/>
        </w:rPr>
        <w:t xml:space="preserve"> {</w:t>
      </w:r>
    </w:p>
    <w:p w14:paraId="62E08F74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</w:p>
    <w:p w14:paraId="5BEC3220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</w:t>
      </w:r>
      <w:proofErr w:type="gramStart"/>
      <w:r w:rsidRPr="00171D01">
        <w:rPr>
          <w:color w:val="000000" w:themeColor="text1"/>
          <w:lang w:val="en-US"/>
        </w:rPr>
        <w:t>public</w:t>
      </w:r>
      <w:proofErr w:type="gramEnd"/>
      <w:r w:rsidRPr="00171D01">
        <w:rPr>
          <w:color w:val="000000" w:themeColor="text1"/>
          <w:lang w:val="en-US"/>
        </w:rPr>
        <w:t xml:space="preserve"> static void main(String[] args) {</w:t>
      </w:r>
    </w:p>
    <w:p w14:paraId="0F4BDF6D" w14:textId="77777777" w:rsidR="00171D01" w:rsidRPr="00171D01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  <w:lang w:val="en-US"/>
        </w:rPr>
        <w:t xml:space="preserve">        </w:t>
      </w:r>
      <w:r w:rsidRPr="00171D01">
        <w:rPr>
          <w:color w:val="000000" w:themeColor="text1"/>
        </w:rPr>
        <w:t xml:space="preserve">Estudiante estudiante1 = new </w:t>
      </w:r>
      <w:proofErr w:type="gramStart"/>
      <w:r w:rsidRPr="00171D01">
        <w:rPr>
          <w:color w:val="000000" w:themeColor="text1"/>
        </w:rPr>
        <w:t>Estudiante(</w:t>
      </w:r>
      <w:proofErr w:type="gramEnd"/>
      <w:r w:rsidRPr="00171D01">
        <w:rPr>
          <w:color w:val="000000" w:themeColor="text1"/>
        </w:rPr>
        <w:t>"Carlos Pérez","","</w:t>
      </w:r>
      <w:proofErr w:type="spellStart"/>
      <w:r w:rsidRPr="00171D01">
        <w:rPr>
          <w:color w:val="000000" w:themeColor="text1"/>
        </w:rPr>
        <w:t>Ingenieria</w:t>
      </w:r>
      <w:proofErr w:type="spellEnd"/>
      <w:r w:rsidRPr="00171D01">
        <w:rPr>
          <w:color w:val="000000" w:themeColor="text1"/>
        </w:rPr>
        <w:t xml:space="preserve"> en Sistemas", 2);</w:t>
      </w:r>
    </w:p>
    <w:p w14:paraId="6CC71E5A" w14:textId="77777777" w:rsidR="00171D01" w:rsidRPr="00171D01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</w:rPr>
        <w:t xml:space="preserve">        Estudiante estudiante2 = new </w:t>
      </w:r>
      <w:proofErr w:type="gramStart"/>
      <w:r w:rsidRPr="00171D01">
        <w:rPr>
          <w:color w:val="000000" w:themeColor="text1"/>
        </w:rPr>
        <w:t>Estudiante(</w:t>
      </w:r>
      <w:proofErr w:type="gramEnd"/>
      <w:r w:rsidRPr="00171D01">
        <w:rPr>
          <w:color w:val="000000" w:themeColor="text1"/>
        </w:rPr>
        <w:t>"María López", "", "Medicina",4);</w:t>
      </w:r>
    </w:p>
    <w:p w14:paraId="2DE46705" w14:textId="77777777" w:rsidR="00171D01" w:rsidRPr="00171D01" w:rsidRDefault="00171D01" w:rsidP="00171D01">
      <w:pPr>
        <w:jc w:val="both"/>
        <w:rPr>
          <w:color w:val="000000" w:themeColor="text1"/>
        </w:rPr>
      </w:pPr>
    </w:p>
    <w:p w14:paraId="2E50FC44" w14:textId="77777777" w:rsidR="00171D01" w:rsidRPr="00171D01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</w:rPr>
        <w:t xml:space="preserve">        Laboratorio </w:t>
      </w:r>
      <w:proofErr w:type="spellStart"/>
      <w:r w:rsidRPr="00171D01">
        <w:rPr>
          <w:color w:val="000000" w:themeColor="text1"/>
        </w:rPr>
        <w:t>laboratorio</w:t>
      </w:r>
      <w:proofErr w:type="spellEnd"/>
      <w:r w:rsidRPr="00171D01">
        <w:rPr>
          <w:color w:val="000000" w:themeColor="text1"/>
        </w:rPr>
        <w:t xml:space="preserve"> = new </w:t>
      </w:r>
      <w:proofErr w:type="gramStart"/>
      <w:r w:rsidRPr="00171D01">
        <w:rPr>
          <w:color w:val="000000" w:themeColor="text1"/>
        </w:rPr>
        <w:t>Laboratorio(</w:t>
      </w:r>
      <w:proofErr w:type="gramEnd"/>
      <w:r w:rsidRPr="00171D01">
        <w:rPr>
          <w:color w:val="000000" w:themeColor="text1"/>
        </w:rPr>
        <w:t>"Laboratorio de Computación", 30);</w:t>
      </w:r>
    </w:p>
    <w:p w14:paraId="73EA812F" w14:textId="77777777" w:rsidR="00171D01" w:rsidRPr="00171D01" w:rsidRDefault="00171D01" w:rsidP="00171D01">
      <w:pPr>
        <w:jc w:val="both"/>
        <w:rPr>
          <w:color w:val="000000" w:themeColor="text1"/>
        </w:rPr>
      </w:pPr>
    </w:p>
    <w:p w14:paraId="066AE908" w14:textId="77777777" w:rsidR="00171D01" w:rsidRPr="00171D01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</w:rPr>
        <w:t xml:space="preserve">        </w:t>
      </w:r>
      <w:proofErr w:type="spellStart"/>
      <w:proofErr w:type="gramStart"/>
      <w:r w:rsidRPr="00171D01">
        <w:rPr>
          <w:color w:val="000000" w:themeColor="text1"/>
        </w:rPr>
        <w:t>laboratorio.mostrarInformacion</w:t>
      </w:r>
      <w:proofErr w:type="spellEnd"/>
      <w:r w:rsidRPr="00171D01">
        <w:rPr>
          <w:color w:val="000000" w:themeColor="text1"/>
        </w:rPr>
        <w:t>(</w:t>
      </w:r>
      <w:proofErr w:type="gramEnd"/>
      <w:r w:rsidRPr="00171D01">
        <w:rPr>
          <w:color w:val="000000" w:themeColor="text1"/>
        </w:rPr>
        <w:t>);</w:t>
      </w:r>
    </w:p>
    <w:p w14:paraId="4E7A7C3F" w14:textId="77777777" w:rsidR="00171D01" w:rsidRPr="00171D01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</w:rPr>
        <w:t xml:space="preserve">        </w:t>
      </w:r>
      <w:proofErr w:type="spellStart"/>
      <w:proofErr w:type="gramStart"/>
      <w:r w:rsidRPr="00171D01">
        <w:rPr>
          <w:color w:val="000000" w:themeColor="text1"/>
        </w:rPr>
        <w:t>laboratorio.abrirLaboratorio</w:t>
      </w:r>
      <w:proofErr w:type="spellEnd"/>
      <w:r w:rsidRPr="00171D01">
        <w:rPr>
          <w:color w:val="000000" w:themeColor="text1"/>
        </w:rPr>
        <w:t>(</w:t>
      </w:r>
      <w:proofErr w:type="gramEnd"/>
      <w:r w:rsidRPr="00171D01">
        <w:rPr>
          <w:color w:val="000000" w:themeColor="text1"/>
        </w:rPr>
        <w:t>);</w:t>
      </w:r>
    </w:p>
    <w:p w14:paraId="4BFD5A66" w14:textId="77777777" w:rsidR="00171D01" w:rsidRPr="00171D01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</w:rPr>
        <w:t xml:space="preserve">        </w:t>
      </w:r>
      <w:proofErr w:type="gramStart"/>
      <w:r w:rsidRPr="00171D01">
        <w:rPr>
          <w:color w:val="000000" w:themeColor="text1"/>
        </w:rPr>
        <w:t>estudiante1.presentarse(</w:t>
      </w:r>
      <w:proofErr w:type="gramEnd"/>
      <w:r w:rsidRPr="00171D01">
        <w:rPr>
          <w:color w:val="000000" w:themeColor="text1"/>
        </w:rPr>
        <w:t>);</w:t>
      </w:r>
    </w:p>
    <w:p w14:paraId="5181C8E8" w14:textId="77777777" w:rsidR="00171D01" w:rsidRPr="00171D01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</w:rPr>
        <w:t xml:space="preserve">        </w:t>
      </w:r>
      <w:proofErr w:type="gramStart"/>
      <w:r w:rsidRPr="00171D01">
        <w:rPr>
          <w:color w:val="000000" w:themeColor="text1"/>
        </w:rPr>
        <w:t>estudiante1.estudiar(</w:t>
      </w:r>
      <w:proofErr w:type="gramEnd"/>
      <w:r w:rsidRPr="00171D01">
        <w:rPr>
          <w:color w:val="000000" w:themeColor="text1"/>
        </w:rPr>
        <w:t>);</w:t>
      </w:r>
    </w:p>
    <w:p w14:paraId="7B053B8D" w14:textId="77777777" w:rsidR="00171D01" w:rsidRPr="00171D01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</w:rPr>
        <w:t xml:space="preserve">        </w:t>
      </w:r>
      <w:proofErr w:type="gramStart"/>
      <w:r w:rsidRPr="00171D01">
        <w:rPr>
          <w:color w:val="000000" w:themeColor="text1"/>
        </w:rPr>
        <w:t>estudiante2.presentarse(</w:t>
      </w:r>
      <w:proofErr w:type="gramEnd"/>
      <w:r w:rsidRPr="00171D01">
        <w:rPr>
          <w:color w:val="000000" w:themeColor="text1"/>
        </w:rPr>
        <w:t>);</w:t>
      </w:r>
    </w:p>
    <w:p w14:paraId="12CA972C" w14:textId="77777777" w:rsidR="00171D01" w:rsidRPr="00171D01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</w:rPr>
        <w:t xml:space="preserve">    }</w:t>
      </w:r>
    </w:p>
    <w:p w14:paraId="6B9F5CBA" w14:textId="01162BB6" w:rsidR="00674596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</w:rPr>
        <w:t>}</w:t>
      </w:r>
    </w:p>
    <w:p w14:paraId="31E8D1DF" w14:textId="77777777" w:rsidR="00171D01" w:rsidRDefault="00171D01" w:rsidP="00171D01">
      <w:pPr>
        <w:jc w:val="both"/>
        <w:rPr>
          <w:color w:val="000000" w:themeColor="text1"/>
        </w:rPr>
      </w:pPr>
    </w:p>
    <w:p w14:paraId="5855DF13" w14:textId="7FD7ED33" w:rsidR="00171D01" w:rsidRDefault="00171D01" w:rsidP="00171D01">
      <w:pPr>
        <w:jc w:val="both"/>
        <w:rPr>
          <w:color w:val="000000" w:themeColor="text1"/>
        </w:rPr>
      </w:pPr>
      <w:r>
        <w:rPr>
          <w:color w:val="000000" w:themeColor="text1"/>
        </w:rPr>
        <w:t>POM</w:t>
      </w:r>
    </w:p>
    <w:p w14:paraId="72286E77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>&lt;project xmlns="http://maven.apache.org/POM/4.0.0"</w:t>
      </w:r>
    </w:p>
    <w:p w14:paraId="1422B8B4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lastRenderedPageBreak/>
        <w:t xml:space="preserve">         xmlns:xsi="http://www.w3.org/2001/XMLSchema-instance"</w:t>
      </w:r>
    </w:p>
    <w:p w14:paraId="13149368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     xsi:schemaLocation="http://maven.apache.org/POM/4.0.0 </w:t>
      </w:r>
    </w:p>
    <w:p w14:paraId="1767B13C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                         </w:t>
      </w:r>
      <w:r w:rsidRPr="00171D01">
        <w:rPr>
          <w:color w:val="000000" w:themeColor="text1"/>
          <w:u w:val="single"/>
          <w:lang w:val="en-US"/>
        </w:rPr>
        <w:t>http://maven.apache.org/xsd/maven-4.0.0.xsd</w:t>
      </w:r>
      <w:r w:rsidRPr="00171D01">
        <w:rPr>
          <w:color w:val="000000" w:themeColor="text1"/>
          <w:lang w:val="en-US"/>
        </w:rPr>
        <w:t>"&gt;</w:t>
      </w:r>
    </w:p>
    <w:p w14:paraId="000703F9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&lt;modelVersion&gt;4.0.0&lt;/modelVersion&gt;</w:t>
      </w:r>
    </w:p>
    <w:p w14:paraId="28300B46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&lt;</w:t>
      </w:r>
      <w:proofErr w:type="gramStart"/>
      <w:r w:rsidRPr="00171D01">
        <w:rPr>
          <w:color w:val="000000" w:themeColor="text1"/>
          <w:lang w:val="en-US"/>
        </w:rPr>
        <w:t>groupId&gt;</w:t>
      </w:r>
      <w:proofErr w:type="gramEnd"/>
      <w:r w:rsidRPr="00171D01">
        <w:rPr>
          <w:color w:val="000000" w:themeColor="text1"/>
          <w:lang w:val="en-US"/>
        </w:rPr>
        <w:t>universidad.com&lt;/groupId&gt;</w:t>
      </w:r>
    </w:p>
    <w:p w14:paraId="562D4F87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&lt;</w:t>
      </w:r>
      <w:proofErr w:type="gramStart"/>
      <w:r w:rsidRPr="00171D01">
        <w:rPr>
          <w:color w:val="000000" w:themeColor="text1"/>
          <w:lang w:val="en-US"/>
        </w:rPr>
        <w:t>artifactId&gt;</w:t>
      </w:r>
      <w:proofErr w:type="gramEnd"/>
      <w:r w:rsidRPr="00171D01">
        <w:rPr>
          <w:color w:val="000000" w:themeColor="text1"/>
          <w:lang w:val="en-US"/>
        </w:rPr>
        <w:t>principal&lt;/artifactId&gt;</w:t>
      </w:r>
    </w:p>
    <w:p w14:paraId="2350C004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&lt;version&gt;0.0.1-SNAPSHOT&lt;/version&gt;</w:t>
      </w:r>
    </w:p>
    <w:p w14:paraId="6BE3285A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&lt;</w:t>
      </w:r>
      <w:proofErr w:type="gramStart"/>
      <w:r w:rsidRPr="00171D01">
        <w:rPr>
          <w:color w:val="000000" w:themeColor="text1"/>
          <w:lang w:val="en-US"/>
        </w:rPr>
        <w:t>packaging&gt;</w:t>
      </w:r>
      <w:proofErr w:type="gramEnd"/>
      <w:r w:rsidRPr="00171D01">
        <w:rPr>
          <w:color w:val="000000" w:themeColor="text1"/>
          <w:lang w:val="en-US"/>
        </w:rPr>
        <w:t>jar&lt;/packaging&gt;</w:t>
      </w:r>
    </w:p>
    <w:p w14:paraId="048FE8CE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&lt;</w:t>
      </w:r>
      <w:proofErr w:type="gramStart"/>
      <w:r w:rsidRPr="00171D01">
        <w:rPr>
          <w:color w:val="000000" w:themeColor="text1"/>
          <w:lang w:val="en-US"/>
        </w:rPr>
        <w:t>dependencies</w:t>
      </w:r>
      <w:proofErr w:type="gramEnd"/>
      <w:r w:rsidRPr="00171D01">
        <w:rPr>
          <w:color w:val="000000" w:themeColor="text1"/>
          <w:lang w:val="en-US"/>
        </w:rPr>
        <w:t>&gt;</w:t>
      </w:r>
    </w:p>
    <w:p w14:paraId="1FE2CDBA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&lt;</w:t>
      </w:r>
      <w:proofErr w:type="gramStart"/>
      <w:r w:rsidRPr="00171D01">
        <w:rPr>
          <w:color w:val="000000" w:themeColor="text1"/>
          <w:lang w:val="en-US"/>
        </w:rPr>
        <w:t>dependency</w:t>
      </w:r>
      <w:proofErr w:type="gramEnd"/>
      <w:r w:rsidRPr="00171D01">
        <w:rPr>
          <w:color w:val="000000" w:themeColor="text1"/>
          <w:lang w:val="en-US"/>
        </w:rPr>
        <w:t>&gt;</w:t>
      </w:r>
    </w:p>
    <w:p w14:paraId="5AFB1676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    &lt;</w:t>
      </w:r>
      <w:proofErr w:type="gramStart"/>
      <w:r w:rsidRPr="00171D01">
        <w:rPr>
          <w:color w:val="000000" w:themeColor="text1"/>
          <w:lang w:val="en-US"/>
        </w:rPr>
        <w:t>groupId&gt;</w:t>
      </w:r>
      <w:proofErr w:type="gramEnd"/>
      <w:r w:rsidRPr="00171D01">
        <w:rPr>
          <w:color w:val="000000" w:themeColor="text1"/>
          <w:lang w:val="en-US"/>
        </w:rPr>
        <w:t>universidad&lt;/groupId&gt;</w:t>
      </w:r>
    </w:p>
    <w:p w14:paraId="6D99880D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    &lt;</w:t>
      </w:r>
      <w:proofErr w:type="gramStart"/>
      <w:r w:rsidRPr="00171D01">
        <w:rPr>
          <w:color w:val="000000" w:themeColor="text1"/>
          <w:lang w:val="en-US"/>
        </w:rPr>
        <w:t>artifactId&gt;</w:t>
      </w:r>
      <w:proofErr w:type="gramEnd"/>
      <w:r w:rsidRPr="00171D01">
        <w:rPr>
          <w:color w:val="000000" w:themeColor="text1"/>
          <w:lang w:val="en-US"/>
        </w:rPr>
        <w:t>estudiantes&lt;/artifactId&gt;</w:t>
      </w:r>
    </w:p>
    <w:p w14:paraId="36055D19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    &lt;version&gt;1.0.0&lt;/version&gt;</w:t>
      </w:r>
    </w:p>
    <w:p w14:paraId="06D16406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&lt;/dependency&gt;</w:t>
      </w:r>
    </w:p>
    <w:p w14:paraId="29F6E8C9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</w:p>
    <w:p w14:paraId="004D401D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&lt;</w:t>
      </w:r>
      <w:proofErr w:type="gramStart"/>
      <w:r w:rsidRPr="00171D01">
        <w:rPr>
          <w:color w:val="000000" w:themeColor="text1"/>
          <w:lang w:val="en-US"/>
        </w:rPr>
        <w:t>dependency</w:t>
      </w:r>
      <w:proofErr w:type="gramEnd"/>
      <w:r w:rsidRPr="00171D01">
        <w:rPr>
          <w:color w:val="000000" w:themeColor="text1"/>
          <w:lang w:val="en-US"/>
        </w:rPr>
        <w:t>&gt;</w:t>
      </w:r>
    </w:p>
    <w:p w14:paraId="2EA14AE3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    &lt;</w:t>
      </w:r>
      <w:proofErr w:type="gramStart"/>
      <w:r w:rsidRPr="00171D01">
        <w:rPr>
          <w:color w:val="000000" w:themeColor="text1"/>
          <w:lang w:val="en-US"/>
        </w:rPr>
        <w:t>groupId&gt;</w:t>
      </w:r>
      <w:proofErr w:type="gramEnd"/>
      <w:r w:rsidRPr="00171D01">
        <w:rPr>
          <w:color w:val="000000" w:themeColor="text1"/>
          <w:lang w:val="en-US"/>
        </w:rPr>
        <w:t>universidad&lt;/groupId&gt;</w:t>
      </w:r>
    </w:p>
    <w:p w14:paraId="7CC2C2B3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    &lt;</w:t>
      </w:r>
      <w:proofErr w:type="gramStart"/>
      <w:r w:rsidRPr="00171D01">
        <w:rPr>
          <w:color w:val="000000" w:themeColor="text1"/>
          <w:lang w:val="en-US"/>
        </w:rPr>
        <w:t>artifactId&gt;</w:t>
      </w:r>
      <w:proofErr w:type="gramEnd"/>
      <w:r w:rsidRPr="00171D01">
        <w:rPr>
          <w:color w:val="000000" w:themeColor="text1"/>
          <w:lang w:val="en-US"/>
        </w:rPr>
        <w:t>infraesctructura&lt;/artifactId&gt;</w:t>
      </w:r>
    </w:p>
    <w:p w14:paraId="56B44C41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    &lt;version&gt;0.0.1-SNAPSHOT&lt;/version&gt;</w:t>
      </w:r>
    </w:p>
    <w:p w14:paraId="5DDE43EF" w14:textId="77777777" w:rsidR="00171D01" w:rsidRPr="00171D01" w:rsidRDefault="00171D01" w:rsidP="00171D01">
      <w:pPr>
        <w:jc w:val="both"/>
        <w:rPr>
          <w:color w:val="000000" w:themeColor="text1"/>
          <w:lang w:val="en-US"/>
        </w:rPr>
      </w:pPr>
      <w:r w:rsidRPr="00171D01">
        <w:rPr>
          <w:color w:val="000000" w:themeColor="text1"/>
          <w:lang w:val="en-US"/>
        </w:rPr>
        <w:t xml:space="preserve">    &lt;/dependency&gt;</w:t>
      </w:r>
    </w:p>
    <w:p w14:paraId="32E11E5D" w14:textId="77777777" w:rsidR="00171D01" w:rsidRPr="00171D01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</w:rPr>
        <w:t>&lt;/</w:t>
      </w:r>
      <w:proofErr w:type="spellStart"/>
      <w:proofErr w:type="gramStart"/>
      <w:r w:rsidRPr="00171D01">
        <w:rPr>
          <w:color w:val="000000" w:themeColor="text1"/>
        </w:rPr>
        <w:t>dependencies</w:t>
      </w:r>
      <w:proofErr w:type="spellEnd"/>
      <w:proofErr w:type="gramEnd"/>
      <w:r w:rsidRPr="00171D01">
        <w:rPr>
          <w:color w:val="000000" w:themeColor="text1"/>
        </w:rPr>
        <w:t>&gt;</w:t>
      </w:r>
    </w:p>
    <w:p w14:paraId="015696E7" w14:textId="77777777" w:rsidR="00171D01" w:rsidRPr="00171D01" w:rsidRDefault="00171D01" w:rsidP="00171D01">
      <w:pPr>
        <w:jc w:val="both"/>
        <w:rPr>
          <w:color w:val="000000" w:themeColor="text1"/>
        </w:rPr>
      </w:pPr>
      <w:r w:rsidRPr="00171D01">
        <w:rPr>
          <w:color w:val="000000" w:themeColor="text1"/>
        </w:rPr>
        <w:t>&lt;/</w:t>
      </w:r>
      <w:proofErr w:type="spellStart"/>
      <w:proofErr w:type="gramStart"/>
      <w:r w:rsidRPr="00171D01">
        <w:rPr>
          <w:color w:val="000000" w:themeColor="text1"/>
        </w:rPr>
        <w:t>project</w:t>
      </w:r>
      <w:proofErr w:type="spellEnd"/>
      <w:proofErr w:type="gramEnd"/>
      <w:r w:rsidRPr="00171D01">
        <w:rPr>
          <w:color w:val="000000" w:themeColor="text1"/>
        </w:rPr>
        <w:t>&gt;</w:t>
      </w:r>
    </w:p>
    <w:p w14:paraId="2048D7AF" w14:textId="77777777" w:rsidR="00171D01" w:rsidRPr="00957A07" w:rsidRDefault="00171D01" w:rsidP="00171D01">
      <w:pPr>
        <w:jc w:val="both"/>
        <w:rPr>
          <w:color w:val="000000" w:themeColor="text1"/>
        </w:rPr>
      </w:pPr>
    </w:p>
    <w:sectPr w:rsidR="00171D01" w:rsidRPr="00957A07" w:rsidSect="00063CB8">
      <w:headerReference w:type="default" r:id="rId9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427576" w14:textId="77777777" w:rsidR="001638E4" w:rsidRPr="00EC046C" w:rsidRDefault="001638E4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2B54F514" w14:textId="77777777" w:rsidR="001638E4" w:rsidRPr="00EC046C" w:rsidRDefault="001638E4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19A732" w14:textId="77777777" w:rsidR="001638E4" w:rsidRPr="00EC046C" w:rsidRDefault="001638E4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778BF617" w14:textId="77777777" w:rsidR="001638E4" w:rsidRPr="00EC046C" w:rsidRDefault="001638E4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C4482C" w14:textId="578074D4" w:rsidR="00EC046C" w:rsidRPr="00EC046C" w:rsidRDefault="00063CB8">
    <w:pPr>
      <w:pStyle w:val="Encabezado"/>
    </w:pPr>
    <w:r w:rsidRPr="00EC046C">
      <w:rPr>
        <w:noProof/>
        <w:lang w:eastAsia="es-EC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eastAsia="es-EC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8BA"/>
    <w:rsid w:val="00034616"/>
    <w:rsid w:val="00044AC6"/>
    <w:rsid w:val="0006063C"/>
    <w:rsid w:val="00063CB8"/>
    <w:rsid w:val="00067D18"/>
    <w:rsid w:val="00085425"/>
    <w:rsid w:val="000A5130"/>
    <w:rsid w:val="000B0782"/>
    <w:rsid w:val="000B40B1"/>
    <w:rsid w:val="000B41B1"/>
    <w:rsid w:val="000C1CBB"/>
    <w:rsid w:val="000C6F82"/>
    <w:rsid w:val="00143E97"/>
    <w:rsid w:val="0015074B"/>
    <w:rsid w:val="0015404C"/>
    <w:rsid w:val="001638E4"/>
    <w:rsid w:val="00170EB1"/>
    <w:rsid w:val="00171D01"/>
    <w:rsid w:val="001A6C5A"/>
    <w:rsid w:val="001B5B8D"/>
    <w:rsid w:val="001D7380"/>
    <w:rsid w:val="001D7B41"/>
    <w:rsid w:val="001E31F1"/>
    <w:rsid w:val="001F054E"/>
    <w:rsid w:val="001F73E0"/>
    <w:rsid w:val="00200B24"/>
    <w:rsid w:val="00204BBD"/>
    <w:rsid w:val="0020738B"/>
    <w:rsid w:val="002078F7"/>
    <w:rsid w:val="00213C98"/>
    <w:rsid w:val="00245BE5"/>
    <w:rsid w:val="002617C9"/>
    <w:rsid w:val="00270881"/>
    <w:rsid w:val="0027678D"/>
    <w:rsid w:val="00280339"/>
    <w:rsid w:val="00283714"/>
    <w:rsid w:val="00291A5B"/>
    <w:rsid w:val="0029639D"/>
    <w:rsid w:val="002A3092"/>
    <w:rsid w:val="002A5DBB"/>
    <w:rsid w:val="002C4743"/>
    <w:rsid w:val="002F0851"/>
    <w:rsid w:val="00300E75"/>
    <w:rsid w:val="00320916"/>
    <w:rsid w:val="00326F90"/>
    <w:rsid w:val="00345D0D"/>
    <w:rsid w:val="00374E2C"/>
    <w:rsid w:val="003D0966"/>
    <w:rsid w:val="003F4E45"/>
    <w:rsid w:val="00423BDF"/>
    <w:rsid w:val="00437C4C"/>
    <w:rsid w:val="00437EEB"/>
    <w:rsid w:val="00447098"/>
    <w:rsid w:val="0045123A"/>
    <w:rsid w:val="00472E5F"/>
    <w:rsid w:val="00482797"/>
    <w:rsid w:val="00484373"/>
    <w:rsid w:val="004A625F"/>
    <w:rsid w:val="004B449B"/>
    <w:rsid w:val="004D0C91"/>
    <w:rsid w:val="004D5E46"/>
    <w:rsid w:val="004F3950"/>
    <w:rsid w:val="00543044"/>
    <w:rsid w:val="005436C5"/>
    <w:rsid w:val="00555F00"/>
    <w:rsid w:val="005653FD"/>
    <w:rsid w:val="0057132F"/>
    <w:rsid w:val="00583092"/>
    <w:rsid w:val="005A2705"/>
    <w:rsid w:val="005B14B4"/>
    <w:rsid w:val="005C3F1D"/>
    <w:rsid w:val="00615E88"/>
    <w:rsid w:val="0062427B"/>
    <w:rsid w:val="00634EEB"/>
    <w:rsid w:val="006362F4"/>
    <w:rsid w:val="00644EEF"/>
    <w:rsid w:val="00674596"/>
    <w:rsid w:val="00693692"/>
    <w:rsid w:val="006A2EE8"/>
    <w:rsid w:val="006A30B7"/>
    <w:rsid w:val="006A5529"/>
    <w:rsid w:val="006B1D7C"/>
    <w:rsid w:val="006C3E65"/>
    <w:rsid w:val="006E4044"/>
    <w:rsid w:val="006F1400"/>
    <w:rsid w:val="00747546"/>
    <w:rsid w:val="00756DD9"/>
    <w:rsid w:val="00783AC4"/>
    <w:rsid w:val="0078479E"/>
    <w:rsid w:val="00786D67"/>
    <w:rsid w:val="007962FE"/>
    <w:rsid w:val="007B4F29"/>
    <w:rsid w:val="007B69B3"/>
    <w:rsid w:val="007D5FE6"/>
    <w:rsid w:val="007F15EC"/>
    <w:rsid w:val="00807551"/>
    <w:rsid w:val="008076A0"/>
    <w:rsid w:val="00813516"/>
    <w:rsid w:val="00814837"/>
    <w:rsid w:val="008208C4"/>
    <w:rsid w:val="00827AAB"/>
    <w:rsid w:val="00830447"/>
    <w:rsid w:val="00851AEA"/>
    <w:rsid w:val="008530CD"/>
    <w:rsid w:val="008833AD"/>
    <w:rsid w:val="008939B0"/>
    <w:rsid w:val="008B1B18"/>
    <w:rsid w:val="008D3EFD"/>
    <w:rsid w:val="0090685E"/>
    <w:rsid w:val="00957A07"/>
    <w:rsid w:val="00962DDF"/>
    <w:rsid w:val="00963F81"/>
    <w:rsid w:val="0097718A"/>
    <w:rsid w:val="00985377"/>
    <w:rsid w:val="00985A02"/>
    <w:rsid w:val="00995479"/>
    <w:rsid w:val="009B52BF"/>
    <w:rsid w:val="009B7F61"/>
    <w:rsid w:val="009C76CB"/>
    <w:rsid w:val="009E7FE1"/>
    <w:rsid w:val="00A251B8"/>
    <w:rsid w:val="00A27B87"/>
    <w:rsid w:val="00A46B40"/>
    <w:rsid w:val="00A65102"/>
    <w:rsid w:val="00A73522"/>
    <w:rsid w:val="00A755CA"/>
    <w:rsid w:val="00A826B8"/>
    <w:rsid w:val="00A8574F"/>
    <w:rsid w:val="00A90D02"/>
    <w:rsid w:val="00AA1D8D"/>
    <w:rsid w:val="00B11700"/>
    <w:rsid w:val="00B13A7B"/>
    <w:rsid w:val="00B1793C"/>
    <w:rsid w:val="00B17FE1"/>
    <w:rsid w:val="00B45626"/>
    <w:rsid w:val="00B47730"/>
    <w:rsid w:val="00B5243A"/>
    <w:rsid w:val="00B53745"/>
    <w:rsid w:val="00B651A1"/>
    <w:rsid w:val="00B734BA"/>
    <w:rsid w:val="00B75FF7"/>
    <w:rsid w:val="00BC27F0"/>
    <w:rsid w:val="00BF5948"/>
    <w:rsid w:val="00C010E2"/>
    <w:rsid w:val="00C1264A"/>
    <w:rsid w:val="00C17A62"/>
    <w:rsid w:val="00C334F8"/>
    <w:rsid w:val="00C51363"/>
    <w:rsid w:val="00C55C5E"/>
    <w:rsid w:val="00C66F93"/>
    <w:rsid w:val="00C9011A"/>
    <w:rsid w:val="00C91384"/>
    <w:rsid w:val="00CB0664"/>
    <w:rsid w:val="00CC46BB"/>
    <w:rsid w:val="00D00DCF"/>
    <w:rsid w:val="00D05427"/>
    <w:rsid w:val="00D13300"/>
    <w:rsid w:val="00D174AC"/>
    <w:rsid w:val="00D20DD4"/>
    <w:rsid w:val="00D30BC5"/>
    <w:rsid w:val="00D46C56"/>
    <w:rsid w:val="00D54DF3"/>
    <w:rsid w:val="00D65A9E"/>
    <w:rsid w:val="00D87A9A"/>
    <w:rsid w:val="00D939FD"/>
    <w:rsid w:val="00D9448D"/>
    <w:rsid w:val="00DB0E38"/>
    <w:rsid w:val="00DB660C"/>
    <w:rsid w:val="00E00053"/>
    <w:rsid w:val="00E217A1"/>
    <w:rsid w:val="00E37A3C"/>
    <w:rsid w:val="00E54A05"/>
    <w:rsid w:val="00E56330"/>
    <w:rsid w:val="00E62433"/>
    <w:rsid w:val="00E824F7"/>
    <w:rsid w:val="00E86F69"/>
    <w:rsid w:val="00E953A3"/>
    <w:rsid w:val="00EB126E"/>
    <w:rsid w:val="00EC046C"/>
    <w:rsid w:val="00EE4A60"/>
    <w:rsid w:val="00F030BB"/>
    <w:rsid w:val="00F07D48"/>
    <w:rsid w:val="00F10055"/>
    <w:rsid w:val="00F11FFC"/>
    <w:rsid w:val="00F15DBD"/>
    <w:rsid w:val="00F2505C"/>
    <w:rsid w:val="00F32F7E"/>
    <w:rsid w:val="00F63501"/>
    <w:rsid w:val="00F649A1"/>
    <w:rsid w:val="00F75EE0"/>
    <w:rsid w:val="00F8275E"/>
    <w:rsid w:val="00F948C5"/>
    <w:rsid w:val="00FA2799"/>
    <w:rsid w:val="00FA3758"/>
    <w:rsid w:val="00FC693F"/>
    <w:rsid w:val="00FD0337"/>
    <w:rsid w:val="00FF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46B40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46B4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46B40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46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9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2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43ADDA-5857-4BE4-BA53-AEACC7D39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556</Words>
  <Characters>3058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LEAJ</dc:creator>
  <cp:keywords/>
  <dc:description>generated by python-docx</dc:description>
  <cp:lastModifiedBy>ASUS</cp:lastModifiedBy>
  <cp:revision>25</cp:revision>
  <cp:lastPrinted>2026-01-14T21:11:00Z</cp:lastPrinted>
  <dcterms:created xsi:type="dcterms:W3CDTF">2026-03-19T23:22:00Z</dcterms:created>
  <dcterms:modified xsi:type="dcterms:W3CDTF">2026-03-20T23:17:00Z</dcterms:modified>
  <cp:category/>
</cp:coreProperties>
</file>
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4B21" w14:textId="77777777" w:rsidR="00EC046C" w:rsidRPr="00207AD9" w:rsidRDefault="00EC046C" w:rsidP="00EC046C">
      <w:pPr>
        <w:jc w:val="center"/>
        <w:rPr>
          <w:b/>
          <w:bCs/>
          <w:color w:val="000000" w:themeColor="text1"/>
          <w:sz w:val="52"/>
          <w:szCs w:val="48"/>
          <w:lang w:val="en-US"/>
        </w:rPr>
      </w:pPr>
    </w:p>
    <w:p w14:paraId="12774F84" w14:textId="3C3DE502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  <w:r w:rsidRPr="00EC046C">
        <w:rPr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4D996A3A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27B72754" w14:textId="77777777" w:rsidR="001B5B8D" w:rsidRDefault="00B1793C" w:rsidP="00063CB8">
      <w:pPr>
        <w:jc w:val="center"/>
        <w:rPr>
          <w:color w:val="000000" w:themeColor="text1"/>
          <w:sz w:val="36"/>
          <w:szCs w:val="32"/>
        </w:rPr>
      </w:pPr>
      <w:r>
        <w:rPr>
          <w:color w:val="000000" w:themeColor="text1"/>
          <w:sz w:val="36"/>
          <w:szCs w:val="32"/>
        </w:rPr>
        <w:t xml:space="preserve">Tarea 1 </w:t>
      </w:r>
    </w:p>
    <w:p w14:paraId="33C0216A" w14:textId="33FC04FC" w:rsidR="00063CB8" w:rsidRPr="00EC046C" w:rsidRDefault="007D021C" w:rsidP="007D021C">
      <w:pPr>
        <w:jc w:val="center"/>
        <w:rPr>
          <w:color w:val="000000" w:themeColor="text1"/>
          <w:sz w:val="36"/>
          <w:szCs w:val="32"/>
        </w:rPr>
      </w:pPr>
      <w:r w:rsidRPr="007D021C">
        <w:rPr>
          <w:color w:val="000000" w:themeColor="text1"/>
          <w:sz w:val="36"/>
          <w:szCs w:val="32"/>
        </w:rPr>
        <w:t>Sobreviviendo a los</w:t>
      </w:r>
      <w:r>
        <w:rPr>
          <w:color w:val="000000" w:themeColor="text1"/>
          <w:sz w:val="36"/>
          <w:szCs w:val="32"/>
        </w:rPr>
        <w:t xml:space="preserve"> </w:t>
      </w:r>
      <w:r w:rsidRPr="007D021C">
        <w:rPr>
          <w:color w:val="000000" w:themeColor="text1"/>
          <w:sz w:val="36"/>
          <w:szCs w:val="32"/>
        </w:rPr>
        <w:t>Conflictos en Git con VS Code</w:t>
      </w:r>
    </w:p>
    <w:p w14:paraId="5C8FCDA2" w14:textId="0EFADBCD" w:rsidR="00EC046C" w:rsidRDefault="00B1793C" w:rsidP="00EC046C">
      <w:pPr>
        <w:jc w:val="center"/>
        <w:rPr>
          <w:b/>
          <w:bCs/>
          <w:color w:val="000000" w:themeColor="text1"/>
          <w:sz w:val="32"/>
          <w:szCs w:val="28"/>
        </w:rPr>
      </w:pPr>
      <w:r>
        <w:rPr>
          <w:b/>
          <w:bCs/>
          <w:color w:val="000000" w:themeColor="text1"/>
          <w:sz w:val="32"/>
          <w:szCs w:val="28"/>
        </w:rPr>
        <w:t>Integrantes</w:t>
      </w:r>
      <w:r w:rsidR="00EC046C" w:rsidRPr="00EC046C">
        <w:rPr>
          <w:b/>
          <w:bCs/>
          <w:color w:val="000000" w:themeColor="text1"/>
          <w:sz w:val="32"/>
          <w:szCs w:val="28"/>
        </w:rPr>
        <w:t>:</w:t>
      </w:r>
    </w:p>
    <w:p w14:paraId="5E64ABD5" w14:textId="06E36CF6" w:rsidR="00C51363" w:rsidRPr="007D021C" w:rsidRDefault="00C51363" w:rsidP="00C51363">
      <w:pPr>
        <w:jc w:val="center"/>
        <w:rPr>
          <w:color w:val="000000" w:themeColor="text1"/>
          <w:sz w:val="32"/>
          <w:szCs w:val="28"/>
          <w:u w:val="single"/>
        </w:rPr>
      </w:pPr>
      <w:r w:rsidRPr="008D3EFD">
        <w:rPr>
          <w:color w:val="000000" w:themeColor="text1"/>
          <w:sz w:val="32"/>
          <w:szCs w:val="28"/>
        </w:rPr>
        <w:t>Hancel Espin</w:t>
      </w:r>
      <w:r>
        <w:rPr>
          <w:color w:val="000000" w:themeColor="text1"/>
          <w:sz w:val="32"/>
          <w:szCs w:val="28"/>
        </w:rPr>
        <w:t xml:space="preserve"> </w:t>
      </w:r>
      <w:r w:rsidRPr="00C51363">
        <w:rPr>
          <w:color w:val="000000" w:themeColor="text1"/>
          <w:sz w:val="32"/>
          <w:szCs w:val="28"/>
          <w:lang w:val="es-419"/>
        </w:rPr>
        <w:t>(</w:t>
      </w:r>
      <w:r w:rsidR="007D021C" w:rsidRPr="007D021C">
        <w:rPr>
          <w:color w:val="000000" w:themeColor="text1"/>
          <w:sz w:val="32"/>
          <w:szCs w:val="28"/>
        </w:rPr>
        <w:t>Integrante 1</w:t>
      </w:r>
      <w:r w:rsidR="007D021C">
        <w:rPr>
          <w:color w:val="000000" w:themeColor="text1"/>
          <w:sz w:val="32"/>
          <w:szCs w:val="28"/>
        </w:rPr>
        <w:t>)</w:t>
      </w:r>
    </w:p>
    <w:p w14:paraId="50D78EE3" w14:textId="127B7663" w:rsidR="008D3EFD" w:rsidRDefault="008D3EFD" w:rsidP="001B5B8D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Luis Aristeguieta</w:t>
      </w:r>
      <w:r w:rsidR="0057132F">
        <w:rPr>
          <w:color w:val="000000" w:themeColor="text1"/>
          <w:sz w:val="32"/>
          <w:szCs w:val="28"/>
        </w:rPr>
        <w:t xml:space="preserve"> (</w:t>
      </w:r>
      <w:r w:rsidR="002B4C6D" w:rsidRPr="007D021C">
        <w:rPr>
          <w:color w:val="000000" w:themeColor="text1"/>
          <w:sz w:val="32"/>
          <w:szCs w:val="28"/>
        </w:rPr>
        <w:t xml:space="preserve">Integrante </w:t>
      </w:r>
      <w:r w:rsidR="002B4C6D">
        <w:rPr>
          <w:color w:val="000000" w:themeColor="text1"/>
          <w:sz w:val="32"/>
          <w:szCs w:val="28"/>
        </w:rPr>
        <w:t>2)</w:t>
      </w:r>
    </w:p>
    <w:p w14:paraId="301A7572" w14:textId="6212F74A" w:rsidR="00C51363" w:rsidRPr="00B651A1" w:rsidRDefault="00C51363" w:rsidP="00B651A1">
      <w:pPr>
        <w:jc w:val="center"/>
        <w:rPr>
          <w:color w:val="000000" w:themeColor="text1"/>
          <w:sz w:val="32"/>
          <w:szCs w:val="28"/>
          <w:u w:val="single"/>
        </w:rPr>
      </w:pPr>
      <w:r w:rsidRPr="008D3EFD">
        <w:rPr>
          <w:color w:val="000000" w:themeColor="text1"/>
          <w:sz w:val="32"/>
          <w:szCs w:val="28"/>
        </w:rPr>
        <w:t>David Burneo</w:t>
      </w:r>
      <w:r w:rsidR="0057132F">
        <w:rPr>
          <w:color w:val="000000" w:themeColor="text1"/>
          <w:sz w:val="32"/>
          <w:szCs w:val="28"/>
        </w:rPr>
        <w:t xml:space="preserve"> </w:t>
      </w:r>
      <w:r w:rsidR="002B4C6D">
        <w:rPr>
          <w:color w:val="000000" w:themeColor="text1"/>
          <w:sz w:val="32"/>
          <w:szCs w:val="28"/>
        </w:rPr>
        <w:t>(</w:t>
      </w:r>
      <w:r w:rsidR="002B4C6D" w:rsidRPr="007D021C">
        <w:rPr>
          <w:color w:val="000000" w:themeColor="text1"/>
          <w:sz w:val="32"/>
          <w:szCs w:val="28"/>
        </w:rPr>
        <w:t xml:space="preserve">Integrante </w:t>
      </w:r>
      <w:r w:rsidR="002B4C6D">
        <w:rPr>
          <w:color w:val="000000" w:themeColor="text1"/>
          <w:sz w:val="32"/>
          <w:szCs w:val="28"/>
        </w:rPr>
        <w:t>3</w:t>
      </w:r>
      <w:r w:rsidR="002B4C6D">
        <w:rPr>
          <w:color w:val="000000" w:themeColor="text1"/>
          <w:sz w:val="32"/>
          <w:szCs w:val="28"/>
        </w:rPr>
        <w:t>)</w:t>
      </w:r>
    </w:p>
    <w:p w14:paraId="01361926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Asignatura: </w:t>
      </w:r>
    </w:p>
    <w:p w14:paraId="609D66BD" w14:textId="77777777" w:rsidR="006702CB" w:rsidRDefault="006702CB" w:rsidP="00EC046C">
      <w:pPr>
        <w:jc w:val="center"/>
        <w:rPr>
          <w:color w:val="000000" w:themeColor="text1"/>
          <w:sz w:val="32"/>
          <w:szCs w:val="28"/>
        </w:rPr>
      </w:pPr>
      <w:r w:rsidRPr="006702CB">
        <w:rPr>
          <w:color w:val="000000" w:themeColor="text1"/>
          <w:sz w:val="32"/>
          <w:szCs w:val="28"/>
        </w:rPr>
        <w:t>Introducción A Devops Y Control De Versiones</w:t>
      </w:r>
      <w:r>
        <w:rPr>
          <w:color w:val="000000" w:themeColor="text1"/>
          <w:sz w:val="32"/>
          <w:szCs w:val="28"/>
        </w:rPr>
        <w:t>.</w:t>
      </w:r>
    </w:p>
    <w:p w14:paraId="0145D59E" w14:textId="11F434E1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Docente: </w:t>
      </w:r>
    </w:p>
    <w:p w14:paraId="6359376E" w14:textId="4AD9C93B" w:rsidR="00063CB8" w:rsidRPr="001B5B8D" w:rsidRDefault="009A27C0" w:rsidP="001B5B8D">
      <w:pPr>
        <w:jc w:val="center"/>
        <w:rPr>
          <w:color w:val="000000" w:themeColor="text1"/>
          <w:sz w:val="32"/>
          <w:szCs w:val="28"/>
          <w:lang w:val="es-419"/>
        </w:rPr>
      </w:pPr>
      <w:r>
        <w:rPr>
          <w:color w:val="000000" w:themeColor="text1"/>
          <w:sz w:val="32"/>
          <w:szCs w:val="28"/>
        </w:rPr>
        <w:t>Santiago Mosquera</w:t>
      </w:r>
    </w:p>
    <w:p w14:paraId="198FC61F" w14:textId="77777777" w:rsidR="00063CB8" w:rsidRPr="00063CB8" w:rsidRDefault="00063CB8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063CB8">
        <w:rPr>
          <w:b/>
          <w:bCs/>
          <w:color w:val="000000" w:themeColor="text1"/>
          <w:sz w:val="32"/>
          <w:szCs w:val="28"/>
        </w:rPr>
        <w:t xml:space="preserve">Fecha de entrega: </w:t>
      </w:r>
    </w:p>
    <w:p w14:paraId="45E11B7F" w14:textId="47FB2960" w:rsidR="00063CB8" w:rsidRDefault="009A27C0" w:rsidP="00756DD9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22</w:t>
      </w:r>
      <w:r w:rsidR="00063CB8" w:rsidRPr="00063CB8">
        <w:rPr>
          <w:color w:val="000000" w:themeColor="text1"/>
          <w:sz w:val="32"/>
          <w:szCs w:val="28"/>
        </w:rPr>
        <w:t xml:space="preserve"> de </w:t>
      </w:r>
      <w:r w:rsidR="00B1793C">
        <w:rPr>
          <w:color w:val="000000" w:themeColor="text1"/>
          <w:sz w:val="32"/>
          <w:szCs w:val="28"/>
        </w:rPr>
        <w:t>marzo</w:t>
      </w:r>
      <w:r w:rsidR="00F07D48">
        <w:rPr>
          <w:color w:val="000000" w:themeColor="text1"/>
          <w:sz w:val="32"/>
          <w:szCs w:val="28"/>
        </w:rPr>
        <w:t xml:space="preserve"> </w:t>
      </w:r>
      <w:r w:rsidR="00063CB8" w:rsidRPr="00063CB8">
        <w:rPr>
          <w:color w:val="000000" w:themeColor="text1"/>
          <w:sz w:val="32"/>
          <w:szCs w:val="28"/>
        </w:rPr>
        <w:t>de 202</w:t>
      </w:r>
      <w:r w:rsidR="00044AC6">
        <w:rPr>
          <w:color w:val="000000" w:themeColor="text1"/>
          <w:sz w:val="32"/>
          <w:szCs w:val="28"/>
        </w:rPr>
        <w:t>6</w:t>
      </w:r>
    </w:p>
    <w:p w14:paraId="3B593F75" w14:textId="77777777" w:rsidR="00E24197" w:rsidRDefault="00EC046C" w:rsidP="005436C5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>Quito, Ecuador</w:t>
      </w:r>
    </w:p>
    <w:p w14:paraId="382EC895" w14:textId="76126929" w:rsidR="00F75EE0" w:rsidRPr="005436C5" w:rsidRDefault="00EC046C" w:rsidP="005436C5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</w:p>
    <w:p w14:paraId="2048D7AF" w14:textId="570C4533" w:rsidR="00171D01" w:rsidRDefault="009A27C0" w:rsidP="00171D01">
      <w:pPr>
        <w:jc w:val="both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lastRenderedPageBreak/>
        <w:t xml:space="preserve">Los commits se dividieron de la siguiente forma: </w:t>
      </w:r>
    </w:p>
    <w:p w14:paraId="5F07987E" w14:textId="0BAD8636" w:rsidR="009A27C0" w:rsidRDefault="009A27C0" w:rsidP="00171D01">
      <w:pPr>
        <w:jc w:val="both"/>
        <w:rPr>
          <w:color w:val="000000" w:themeColor="text1"/>
          <w:lang w:val="es-419"/>
        </w:rPr>
      </w:pPr>
      <w:r>
        <w:rPr>
          <w:noProof/>
        </w:rPr>
        <w:drawing>
          <wp:inline distT="0" distB="0" distL="0" distR="0" wp14:anchorId="1B027460" wp14:editId="7ADBE06A">
            <wp:extent cx="5490210" cy="3139440"/>
            <wp:effectExtent l="0" t="0" r="0" b="3810"/>
            <wp:docPr id="128850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4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851" w14:textId="777CE903" w:rsidR="009A27C0" w:rsidRDefault="009A27C0" w:rsidP="00171D01">
      <w:pPr>
        <w:jc w:val="both"/>
        <w:rPr>
          <w:color w:val="000000" w:themeColor="text1"/>
          <w:lang w:val="es-419"/>
        </w:rPr>
      </w:pPr>
      <w:r>
        <w:rPr>
          <w:noProof/>
        </w:rPr>
        <w:drawing>
          <wp:inline distT="0" distB="0" distL="0" distR="0" wp14:anchorId="50A4710E" wp14:editId="27199FCA">
            <wp:extent cx="5490210" cy="2914650"/>
            <wp:effectExtent l="0" t="0" r="0" b="0"/>
            <wp:docPr id="85581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9731" name=""/>
                    <pic:cNvPicPr/>
                  </pic:nvPicPr>
                  <pic:blipFill rotWithShape="1">
                    <a:blip r:embed="rId9"/>
                    <a:srcRect t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FB3EF" w14:textId="7C779ABC" w:rsidR="009A27C0" w:rsidRPr="0010754A" w:rsidRDefault="009A27C0" w:rsidP="00171D01">
      <w:pPr>
        <w:jc w:val="both"/>
        <w:rPr>
          <w:color w:val="000000" w:themeColor="text1"/>
          <w:lang w:val="es-419"/>
        </w:rPr>
      </w:pPr>
      <w:r>
        <w:rPr>
          <w:noProof/>
        </w:rPr>
        <w:drawing>
          <wp:inline distT="0" distB="0" distL="0" distR="0" wp14:anchorId="137815BC" wp14:editId="2D036D17">
            <wp:extent cx="5490210" cy="963295"/>
            <wp:effectExtent l="0" t="0" r="0" b="8255"/>
            <wp:docPr id="137302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2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C0" w:rsidRPr="0010754A" w:rsidSect="00063CB8">
      <w:headerReference w:type="default" r:id="rId11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885D" w14:textId="77777777" w:rsidR="00306254" w:rsidRPr="00EC046C" w:rsidRDefault="00306254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433FE9AA" w14:textId="77777777" w:rsidR="00306254" w:rsidRPr="00EC046C" w:rsidRDefault="00306254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D77E" w14:textId="77777777" w:rsidR="00306254" w:rsidRPr="00EC046C" w:rsidRDefault="00306254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0BD067B6" w14:textId="77777777" w:rsidR="00306254" w:rsidRPr="00EC046C" w:rsidRDefault="00306254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482C" w14:textId="578074D4" w:rsidR="00EC046C" w:rsidRPr="00EC046C" w:rsidRDefault="00063CB8">
    <w:pPr>
      <w:pStyle w:val="Encabezado"/>
    </w:pPr>
    <w:r w:rsidRPr="00EC046C">
      <w:rPr>
        <w:noProof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9888">
    <w:abstractNumId w:val="8"/>
  </w:num>
  <w:num w:numId="2" w16cid:durableId="1796488913">
    <w:abstractNumId w:val="6"/>
  </w:num>
  <w:num w:numId="3" w16cid:durableId="1885751313">
    <w:abstractNumId w:val="5"/>
  </w:num>
  <w:num w:numId="4" w16cid:durableId="1946114152">
    <w:abstractNumId w:val="4"/>
  </w:num>
  <w:num w:numId="5" w16cid:durableId="116064958">
    <w:abstractNumId w:val="7"/>
  </w:num>
  <w:num w:numId="6" w16cid:durableId="144707133">
    <w:abstractNumId w:val="3"/>
  </w:num>
  <w:num w:numId="7" w16cid:durableId="1555696956">
    <w:abstractNumId w:val="2"/>
  </w:num>
  <w:num w:numId="8" w16cid:durableId="539783944">
    <w:abstractNumId w:val="1"/>
  </w:num>
  <w:num w:numId="9" w16cid:durableId="573204291">
    <w:abstractNumId w:val="0"/>
  </w:num>
  <w:num w:numId="10" w16cid:durableId="1306474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BA"/>
    <w:rsid w:val="00034616"/>
    <w:rsid w:val="00044AC6"/>
    <w:rsid w:val="0006063C"/>
    <w:rsid w:val="00063CB8"/>
    <w:rsid w:val="00067D18"/>
    <w:rsid w:val="00085425"/>
    <w:rsid w:val="000A5130"/>
    <w:rsid w:val="000B0782"/>
    <w:rsid w:val="000B40B1"/>
    <w:rsid w:val="000B41B1"/>
    <w:rsid w:val="000C1CBB"/>
    <w:rsid w:val="000C6F82"/>
    <w:rsid w:val="0010754A"/>
    <w:rsid w:val="00143E97"/>
    <w:rsid w:val="0015074B"/>
    <w:rsid w:val="0015404C"/>
    <w:rsid w:val="00170EB1"/>
    <w:rsid w:val="00171D01"/>
    <w:rsid w:val="001A6C5A"/>
    <w:rsid w:val="001B5B8D"/>
    <w:rsid w:val="001D7380"/>
    <w:rsid w:val="001D7B41"/>
    <w:rsid w:val="001E31F1"/>
    <w:rsid w:val="001F054E"/>
    <w:rsid w:val="001F73E0"/>
    <w:rsid w:val="00200B24"/>
    <w:rsid w:val="00204BBD"/>
    <w:rsid w:val="0020738B"/>
    <w:rsid w:val="002078F7"/>
    <w:rsid w:val="00207AD9"/>
    <w:rsid w:val="00213C98"/>
    <w:rsid w:val="00245BE5"/>
    <w:rsid w:val="002617C9"/>
    <w:rsid w:val="00270881"/>
    <w:rsid w:val="0027678D"/>
    <w:rsid w:val="00280339"/>
    <w:rsid w:val="00283714"/>
    <w:rsid w:val="00291A5B"/>
    <w:rsid w:val="0029639D"/>
    <w:rsid w:val="002A3092"/>
    <w:rsid w:val="002A5DBB"/>
    <w:rsid w:val="002B4C6D"/>
    <w:rsid w:val="002C4743"/>
    <w:rsid w:val="002F0851"/>
    <w:rsid w:val="00300E75"/>
    <w:rsid w:val="00306254"/>
    <w:rsid w:val="00320916"/>
    <w:rsid w:val="00326F90"/>
    <w:rsid w:val="00345D0D"/>
    <w:rsid w:val="00374E2C"/>
    <w:rsid w:val="003D0966"/>
    <w:rsid w:val="003F4E45"/>
    <w:rsid w:val="00423BDF"/>
    <w:rsid w:val="00437C4C"/>
    <w:rsid w:val="00437EEB"/>
    <w:rsid w:val="00447098"/>
    <w:rsid w:val="0045123A"/>
    <w:rsid w:val="00472E5F"/>
    <w:rsid w:val="00482797"/>
    <w:rsid w:val="00484373"/>
    <w:rsid w:val="004A625F"/>
    <w:rsid w:val="004B449B"/>
    <w:rsid w:val="004D0C91"/>
    <w:rsid w:val="004D5E46"/>
    <w:rsid w:val="004F3950"/>
    <w:rsid w:val="00543044"/>
    <w:rsid w:val="005436C5"/>
    <w:rsid w:val="00555F00"/>
    <w:rsid w:val="005653FD"/>
    <w:rsid w:val="0057132F"/>
    <w:rsid w:val="00583092"/>
    <w:rsid w:val="005A2705"/>
    <w:rsid w:val="005B14B4"/>
    <w:rsid w:val="005C3F1D"/>
    <w:rsid w:val="00615E88"/>
    <w:rsid w:val="0062427B"/>
    <w:rsid w:val="00634EEB"/>
    <w:rsid w:val="006362F4"/>
    <w:rsid w:val="00644EEF"/>
    <w:rsid w:val="006702CB"/>
    <w:rsid w:val="00674596"/>
    <w:rsid w:val="00693692"/>
    <w:rsid w:val="006A2EE8"/>
    <w:rsid w:val="006A30B7"/>
    <w:rsid w:val="006B1D7C"/>
    <w:rsid w:val="006C3E65"/>
    <w:rsid w:val="006E4044"/>
    <w:rsid w:val="006F1400"/>
    <w:rsid w:val="00747546"/>
    <w:rsid w:val="00756DD9"/>
    <w:rsid w:val="00783AC4"/>
    <w:rsid w:val="0078479E"/>
    <w:rsid w:val="00786D67"/>
    <w:rsid w:val="007962FE"/>
    <w:rsid w:val="007B4F29"/>
    <w:rsid w:val="007B69B3"/>
    <w:rsid w:val="007D021C"/>
    <w:rsid w:val="007D5FE6"/>
    <w:rsid w:val="007F15EC"/>
    <w:rsid w:val="00807551"/>
    <w:rsid w:val="008076A0"/>
    <w:rsid w:val="00813516"/>
    <w:rsid w:val="00814837"/>
    <w:rsid w:val="008208C4"/>
    <w:rsid w:val="00827AAB"/>
    <w:rsid w:val="00830447"/>
    <w:rsid w:val="00851AEA"/>
    <w:rsid w:val="008530CD"/>
    <w:rsid w:val="008833AD"/>
    <w:rsid w:val="008939B0"/>
    <w:rsid w:val="008B1B18"/>
    <w:rsid w:val="008D3EFD"/>
    <w:rsid w:val="0090685E"/>
    <w:rsid w:val="00957A07"/>
    <w:rsid w:val="00962DDF"/>
    <w:rsid w:val="00963F81"/>
    <w:rsid w:val="0097718A"/>
    <w:rsid w:val="00985377"/>
    <w:rsid w:val="00985A02"/>
    <w:rsid w:val="00995479"/>
    <w:rsid w:val="009A27C0"/>
    <w:rsid w:val="009B52BF"/>
    <w:rsid w:val="009B7F61"/>
    <w:rsid w:val="009C76CB"/>
    <w:rsid w:val="009E7FE1"/>
    <w:rsid w:val="00A251B8"/>
    <w:rsid w:val="00A27B87"/>
    <w:rsid w:val="00A46B40"/>
    <w:rsid w:val="00A65102"/>
    <w:rsid w:val="00A73522"/>
    <w:rsid w:val="00A755CA"/>
    <w:rsid w:val="00A826B8"/>
    <w:rsid w:val="00A8574F"/>
    <w:rsid w:val="00A90D02"/>
    <w:rsid w:val="00AA1D8D"/>
    <w:rsid w:val="00B11700"/>
    <w:rsid w:val="00B13A7B"/>
    <w:rsid w:val="00B1793C"/>
    <w:rsid w:val="00B17FE1"/>
    <w:rsid w:val="00B45626"/>
    <w:rsid w:val="00B47730"/>
    <w:rsid w:val="00B5243A"/>
    <w:rsid w:val="00B53745"/>
    <w:rsid w:val="00B651A1"/>
    <w:rsid w:val="00B734BA"/>
    <w:rsid w:val="00B75FF7"/>
    <w:rsid w:val="00BC27F0"/>
    <w:rsid w:val="00BF5948"/>
    <w:rsid w:val="00C010E2"/>
    <w:rsid w:val="00C1264A"/>
    <w:rsid w:val="00C17A62"/>
    <w:rsid w:val="00C334F8"/>
    <w:rsid w:val="00C51363"/>
    <w:rsid w:val="00C55C5E"/>
    <w:rsid w:val="00C66F93"/>
    <w:rsid w:val="00C9011A"/>
    <w:rsid w:val="00C91384"/>
    <w:rsid w:val="00CB0664"/>
    <w:rsid w:val="00CC46BB"/>
    <w:rsid w:val="00D00DCF"/>
    <w:rsid w:val="00D05427"/>
    <w:rsid w:val="00D13300"/>
    <w:rsid w:val="00D174AC"/>
    <w:rsid w:val="00D20DD4"/>
    <w:rsid w:val="00D30BC5"/>
    <w:rsid w:val="00D46C56"/>
    <w:rsid w:val="00D54DF3"/>
    <w:rsid w:val="00D65A9E"/>
    <w:rsid w:val="00D87A9A"/>
    <w:rsid w:val="00D939FD"/>
    <w:rsid w:val="00D9448D"/>
    <w:rsid w:val="00DB0E38"/>
    <w:rsid w:val="00DB660C"/>
    <w:rsid w:val="00E00053"/>
    <w:rsid w:val="00E217A1"/>
    <w:rsid w:val="00E24197"/>
    <w:rsid w:val="00E37A3C"/>
    <w:rsid w:val="00E54A05"/>
    <w:rsid w:val="00E56330"/>
    <w:rsid w:val="00E62433"/>
    <w:rsid w:val="00E824F7"/>
    <w:rsid w:val="00E86F69"/>
    <w:rsid w:val="00E953A3"/>
    <w:rsid w:val="00EA203D"/>
    <w:rsid w:val="00EB126E"/>
    <w:rsid w:val="00EC046C"/>
    <w:rsid w:val="00EE4A60"/>
    <w:rsid w:val="00F030BB"/>
    <w:rsid w:val="00F07D48"/>
    <w:rsid w:val="00F10055"/>
    <w:rsid w:val="00F11FFC"/>
    <w:rsid w:val="00F15DBD"/>
    <w:rsid w:val="00F2505C"/>
    <w:rsid w:val="00F32F7E"/>
    <w:rsid w:val="00F63501"/>
    <w:rsid w:val="00F649A1"/>
    <w:rsid w:val="00F75EE0"/>
    <w:rsid w:val="00F8275E"/>
    <w:rsid w:val="00F948C5"/>
    <w:rsid w:val="00FA2799"/>
    <w:rsid w:val="00FA3758"/>
    <w:rsid w:val="00FC693F"/>
    <w:rsid w:val="00F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6B4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LEAJ</dc:creator>
  <cp:keywords/>
  <dc:description>generated by python-docx</dc:description>
  <cp:lastModifiedBy>Study</cp:lastModifiedBy>
  <cp:revision>8</cp:revision>
  <cp:lastPrinted>2026-01-14T21:11:00Z</cp:lastPrinted>
  <dcterms:created xsi:type="dcterms:W3CDTF">2026-03-23T00:09:00Z</dcterms:created>
  <dcterms:modified xsi:type="dcterms:W3CDTF">2026-03-23T00:26:00Z</dcterms:modified>
  <cp:category/>
</cp:coreProperties>
</file>